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465FFF"/>
          <w:sz w:val="60"/>
        </w:rPr>
        <w:t>PANDUAN PENGGUNAAN</w:t>
      </w:r>
    </w:p>
    <w:p>
      <w:pPr>
        <w:jc w:val="center"/>
      </w:pPr>
      <w:r>
        <w:rPr>
          <w:color w:val="101828"/>
          <w:sz w:val="36"/>
        </w:rPr>
        <w:t>Asset Management System (AMS)</w:t>
      </w:r>
    </w:p>
    <w:p>
      <w:pPr>
        <w:jc w:val="center"/>
      </w:pPr>
      <w:r>
        <w:rPr>
          <w:i/>
          <w:color w:val="475467"/>
          <w:sz w:val="24"/>
        </w:rPr>
        <w:t>Cara Menggunakan Aplikasi untuk Pengguna</w:t>
        <w:br/>
        <w:t>(Panduan Operasional Sehari-hari)</w:t>
      </w:r>
    </w:p>
    <w:p/>
    <w:p/>
    <w:p/>
    <w:p/>
    <w:p/>
    <w:p/>
    <w:p>
      <w:pPr>
        <w:jc w:val="center"/>
      </w:pPr>
      <w:r>
        <w:rPr>
          <w:color w:val="475467"/>
          <w:sz w:val="20"/>
        </w:rPr>
        <w:t>Versi Dokumen: 1.0  |  Tanggal: September 2026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1. Tentang Aplikasi</w:t>
      </w:r>
    </w:p>
    <w:p>
      <w:r>
        <w:rPr>
          <w:b w:val="0"/>
        </w:rPr>
        <w:t>Asset Management System (AMS) adalah aplikasi web untuk mengelola barang/inventaris perusahaan: pencatatan aset, pembelian, penempatan, mutasi (pindah lokasi), laporan kerusakan (barang rusak), kendaraan &amp; pajak, tim, ruangan, kategori, serta pengguna dan hak akses.</w:t>
      </w:r>
    </w:p>
    <w:p>
      <w:pPr>
        <w:pStyle w:val="ListBullet"/>
      </w:pPr>
      <w:r>
        <w:t>Backend: REST API (Laravel 12).</w:t>
      </w:r>
    </w:p>
    <w:p>
      <w:pPr>
        <w:pStyle w:val="ListBullet"/>
      </w:pPr>
      <w:r>
        <w:t>Frontend: aplikasi web berbasis browser (React), bisa diakses dari komputer/HP melalui browser (Chrome/Edge/Firefox).</w:t>
      </w:r>
    </w:p>
    <w:p>
      <w:pPr>
        <w:pStyle w:val="ListBullet"/>
      </w:pPr>
      <w:r>
        <w:t>Semua orang masuk melalui halaman Login menggunakan akun yang diberikan admin.</w:t>
      </w:r>
    </w:p>
    <w:p>
      <w:pPr>
        <w:pStyle w:val="Heading2"/>
        <w:spacing w:before="240" w:after="120"/>
      </w:pPr>
      <w:r>
        <w:rPr>
          <w:color w:val="465FFF"/>
        </w:rPr>
        <w:t>1.1 Tingkatan Pengguna (Role)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710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Bisa Dilakukan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Semua menu, termasuk kelola User, Role &amp; Permission, dan setting sistem.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Kelola data harian (aset, pembelian, penempatan, mutasi, barang rusak, kendaraan, tim, ruangan, kategori, user) - kecuali Role &amp; Permission.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Melihat data (view) seluruh modul; tidak bisa mengubah/menghapus.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Viewer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Hanya profil sendiri.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2. Login &amp; Keluar Aplikasi</w:t>
      </w:r>
    </w:p>
    <w:p>
      <w:pPr>
        <w:pStyle w:val="Heading2"/>
        <w:spacing w:before="240" w:after="120"/>
      </w:pPr>
      <w:r>
        <w:rPr>
          <w:color w:val="465FFF"/>
        </w:rPr>
        <w:t>2.1 Login</w:t>
      </w:r>
    </w:p>
    <w:p>
      <w:pPr>
        <w:pStyle w:val="ListNumber"/>
      </w:pPr>
      <w:r>
        <w:rPr>
          <w:b/>
        </w:rPr>
        <w:t>Buka browser</w:t>
      </w:r>
      <w:r>
        <w:t xml:space="preserve"> kemudian akses alamat aplikasi (URL Frontend dari pengelola).</w:t>
      </w:r>
    </w:p>
    <w:p>
      <w:pPr>
        <w:pStyle w:val="ListNumber"/>
      </w:pPr>
      <w:r>
        <w:rPr>
          <w:b/>
        </w:rPr>
        <w:t>Isi Email dan Password</w:t>
      </w:r>
      <w:r>
        <w:t xml:space="preserve"> dengan akun yang diberikan (mis. superadmin@example.com, password: password untuk data uji).</w:t>
      </w:r>
    </w:p>
    <w:p>
      <w:pPr>
        <w:pStyle w:val="ListNumber"/>
      </w:pPr>
      <w:r>
        <w:rPr>
          <w:b/>
        </w:rPr>
        <w:t>Klik tombol Masuk (Sign In).</w:t>
      </w:r>
      <w:r>
        <w:t xml:space="preserve"> Jika berhasil Anda diarahkan ke halaman Dashboard.</w:t>
      </w:r>
    </w:p>
    <w:p>
      <w:r>
        <w:rPr>
          <w:b/>
        </w:rPr>
        <w:t>Catatan:</w:t>
      </w:r>
    </w:p>
    <w:p>
      <w:pPr>
        <w:pStyle w:val="ListBullet"/>
      </w:pPr>
      <w:r>
        <w:t>Jika salah password lebih dari 5 kali dalam 1 menit, sistem menolak sementara (tunggu ±1 menit).</w:t>
      </w:r>
    </w:p>
    <w:p>
      <w:pPr>
        <w:pStyle w:val="ListBullet"/>
      </w:pPr>
      <w:r>
        <w:t>Akun yang dinonaktifkan tidak bisa login.</w:t>
      </w:r>
    </w:p>
    <w:p>
      <w:pPr>
        <w:pStyle w:val="ListBullet"/>
      </w:pPr>
      <w:r>
        <w:t>Jika sesi habis, aplikasi otomatis membawa Anda kembali ke halaman Login.</w:t>
      </w:r>
    </w:p>
    <w:p>
      <w:pPr>
        <w:pStyle w:val="Heading2"/>
        <w:spacing w:before="240" w:after="120"/>
      </w:pPr>
      <w:r>
        <w:rPr>
          <w:color w:val="465FFF"/>
        </w:rPr>
        <w:t>2.2 Keluar (Logout)</w:t>
      </w:r>
    </w:p>
    <w:p>
      <w:pPr>
        <w:pStyle w:val="ListNumber"/>
      </w:pPr>
      <w:r>
        <w:rPr>
          <w:b/>
        </w:rPr>
        <w:t>Klik nama/avatar Anda</w:t>
      </w:r>
      <w:r>
        <w:t xml:space="preserve"> di pojok kanan atas (header).</w:t>
      </w:r>
    </w:p>
    <w:p>
      <w:pPr>
        <w:pStyle w:val="ListNumber"/>
      </w:pPr>
      <w:r>
        <w:rPr>
          <w:b/>
        </w:rPr>
        <w:t>Pilih Logout.</w:t>
      </w:r>
      <w:r>
        <w:t xml:space="preserve"> Anda kembali ke halaman Sign In.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3. Navigasi &amp; Menu</w:t>
      </w:r>
    </w:p>
    <w:p>
      <w:r>
        <w:rPr>
          <w:b w:val="0"/>
        </w:rPr>
        <w:t>Setelah login, menu ditampilkan di sisi kiri (sidebar). Menu yang muncul menyesuaikan peran Anda.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7143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Ringkasan jumlah aset, nilai aset, kondisi, pengingat pajak kendaraan, dan grafik.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Barang / Aset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Daftar semua barang, buat/tambah, ubah, hapus, cari &amp; filter, lihat detail &amp; riwayat.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Pembelian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Mencatat pembelian baru (sekaligus menambah aset).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Penempatan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Menempatkan aset ke tim/ruangan/pengguna.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Mutasi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Memindahkan aset antar lokasi/tim/pengguna.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Barang Rusak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Melaporkan, mengedit, menghapus, dan melihat riwayat kerusakan.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Kendaraan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Data kendaraan (motor) &amp; status pajak.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Team / Ruangan / Kategori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Master data tim, ruangan (termasuk gudang), dan kategori barang.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Kelola pengguna (tambah/ubah role/reset password/menonaktifkan).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Role &amp; Permission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Kelola hak akses (khusus Super Admin).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Profil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Ubah data diri, foto, dan password.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Laporan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Ringkasan/tumpuan laporan.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4. Dashboard</w:t>
      </w:r>
    </w:p>
    <w:p>
      <w:r>
        <w:rPr>
          <w:b w:val="0"/>
        </w:rPr>
        <w:t>Dashboard adalah halaman pertama setelah login. Berisi:</w:t>
      </w:r>
    </w:p>
    <w:p>
      <w:pPr>
        <w:pStyle w:val="ListBullet"/>
      </w:pPr>
      <w:r>
        <w:t>Kartu metrik: total barang, total kendaraan, aset dipakai, di gudang, rusak, nilai total aset, jumlah tim, pengguna, ruangan.</w:t>
      </w:r>
    </w:p>
    <w:p>
      <w:pPr>
        <w:pStyle w:val="ListBullet"/>
      </w:pPr>
      <w:r>
        <w:t>Pengingat Pajak Kendaraan: daftar kendaraan yang pajaknya terlambat / jatuh tempo hari ini / akan jatuh tempo.</w:t>
      </w:r>
    </w:p>
    <w:p>
      <w:pPr>
        <w:pStyle w:val="ListBullet"/>
      </w:pPr>
      <w:r>
        <w:t>Grafik: aset per kategori, per kondisi, per tim, dan pembelian per bulan.</w:t>
      </w:r>
    </w:p>
    <w:p>
      <w:r>
        <w:rPr>
          <w:b w:val="0"/>
        </w:rPr>
        <w:t>Tidak ada aksi khusus di dashboard - semua angka dapat diklik/ditelusuri lewat menu terkait.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5. Barang (Aset)</w:t>
      </w:r>
    </w:p>
    <w:p>
      <w:pPr>
        <w:pStyle w:val="Heading2"/>
        <w:spacing w:before="240" w:after="120"/>
      </w:pPr>
      <w:r>
        <w:rPr>
          <w:color w:val="465FFF"/>
        </w:rPr>
        <w:t>5.1 Menambah Barang Baru</w:t>
      </w:r>
    </w:p>
    <w:p>
      <w:pPr>
        <w:pStyle w:val="ListNumber"/>
      </w:pPr>
      <w:r>
        <w:rPr>
          <w:b/>
        </w:rPr>
        <w:t>Buka menu Barang, klik tombol (+ Tambah Barang / Add).</w:t>
      </w:r>
      <w:r>
        <w:t xml:space="preserve"> </w:t>
      </w:r>
    </w:p>
    <w:p>
      <w:pPr>
        <w:pStyle w:val="ListNumber"/>
      </w:pPr>
      <w:r>
        <w:rPr>
          <w:b/>
        </w:rPr>
        <w:t>Isi form:</w:t>
      </w:r>
      <w:r>
        <w:t xml:space="preserve"> 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57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Kode Barang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Kode unik (mis. AST-001). Dibuat otomatis jika pembelian.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Nama Barang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Nama alat/barang.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Kategori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Pilih kategori (opsional).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Tanggal Beli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Tanggal pembelian (opsional).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Tanggal Pemasangan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Tanggal barang dipasang/diletakkan di lokasi (opsional).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Harga Beli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Harga satuan (opsional).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Kondisi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GOOD (baik) atau DAMAGED (rusak).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IN_STORAGE (di gudang) atau IN_USE (dipakai).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Foto / Nota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Upload file gambar/PDF (opsional).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Tim / Ruangan / Pengguna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Posisi aset (opsional).</w:t>
            </w:r>
          </w:p>
        </w:tc>
      </w:tr>
    </w:tbl>
    <w:p>
      <w:pPr>
        <w:pStyle w:val="ListNumber"/>
      </w:pPr>
      <w:r>
        <w:rPr>
          <w:b/>
        </w:rPr>
        <w:t>Klik Simpan.</w:t>
      </w:r>
      <w:r>
        <w:t xml:space="preserve"> Barang muncul di daftar.</w:t>
      </w:r>
    </w:p>
    <w:p>
      <w:r>
        <w:rPr>
          <w:b/>
        </w:rPr>
        <w:t>Aturan penting:</w:t>
      </w:r>
    </w:p>
    <w:p>
      <w:pPr>
        <w:pStyle w:val="ListBullet"/>
      </w:pPr>
      <w:r>
        <w:t>Barang kondisi DAMAGED wajib status IN_STORAGE dan berada di ruang gudang (is_storage).</w:t>
      </w:r>
    </w:p>
    <w:p>
      <w:pPr>
        <w:pStyle w:val="ListBullet"/>
      </w:pPr>
      <w:r>
        <w:t>Kode barang tidak boleh duplikat.</w:t>
      </w:r>
    </w:p>
    <w:p>
      <w:pPr>
        <w:pStyle w:val="Heading2"/>
        <w:spacing w:before="240" w:after="120"/>
      </w:pPr>
      <w:r>
        <w:rPr>
          <w:color w:val="465FFF"/>
        </w:rPr>
        <w:t>5.2 Melihat Detail</w:t>
      </w:r>
    </w:p>
    <w:p>
      <w:pPr>
        <w:pStyle w:val="ListNumber"/>
      </w:pPr>
      <w:r>
        <w:rPr>
          <w:b/>
        </w:rPr>
        <w:t>Klik tombol Lihat (Eye) pada baris barang.</w:t>
      </w:r>
      <w:r>
        <w:t xml:space="preserve"> </w:t>
      </w:r>
    </w:p>
    <w:p>
      <w:pPr>
        <w:pStyle w:val="ListNumber"/>
      </w:pPr>
      <w:r>
        <w:rPr>
          <w:b/>
        </w:rPr>
        <w:t>Baca informasi &amp; riwayat: pembelian, penempatan, mutasi, kerusakan.</w:t>
      </w:r>
      <w:r>
        <w:t xml:space="preserve"> </w:t>
      </w:r>
    </w:p>
    <w:p>
      <w:pPr>
        <w:pStyle w:val="Heading2"/>
        <w:spacing w:before="240" w:after="120"/>
      </w:pPr>
      <w:r>
        <w:rPr>
          <w:color w:val="465FFF"/>
        </w:rPr>
        <w:t>5.3 Mengubah (Edit)</w:t>
      </w:r>
    </w:p>
    <w:p>
      <w:pPr>
        <w:pStyle w:val="ListNumber"/>
      </w:pPr>
      <w:r>
        <w:rPr>
          <w:b/>
        </w:rPr>
        <w:t>Klik ikon Edit pada baris barang.</w:t>
      </w:r>
      <w:r>
        <w:t xml:space="preserve"> </w:t>
      </w:r>
    </w:p>
    <w:p>
      <w:pPr>
        <w:pStyle w:val="ListNumber"/>
      </w:pPr>
      <w:r>
        <w:rPr>
          <w:b/>
        </w:rPr>
        <w:t>Ubah field yang diperlukan, lalu klik Simpan.</w:t>
      </w:r>
      <w:r>
        <w:t xml:space="preserve"> </w:t>
      </w:r>
    </w:p>
    <w:p>
      <w:r>
        <w:rPr>
          <w:b w:val="0"/>
        </w:rPr>
        <w:t>Mengganti foto/nota akan menghapus file lama secara otomatis.</w:t>
      </w:r>
    </w:p>
    <w:p>
      <w:pPr>
        <w:pStyle w:val="Heading2"/>
        <w:spacing w:before="240" w:after="120"/>
      </w:pPr>
      <w:r>
        <w:rPr>
          <w:color w:val="465FFF"/>
        </w:rPr>
        <w:t>5.4 Menghapus</w:t>
      </w:r>
    </w:p>
    <w:p>
      <w:pPr>
        <w:pStyle w:val="ListNumber"/>
      </w:pPr>
      <w:r>
        <w:rPr>
          <w:b/>
        </w:rPr>
        <w:t>Klik ikon Hapus (sampah).</w:t>
      </w:r>
      <w:r>
        <w:t xml:space="preserve"> </w:t>
      </w:r>
    </w:p>
    <w:p>
      <w:pPr>
        <w:pStyle w:val="ListNumber"/>
      </w:pPr>
      <w:r>
        <w:rPr>
          <w:b/>
        </w:rPr>
        <w:t>Konfirmasi pada dialog.</w:t>
      </w:r>
      <w:r>
        <w:t xml:space="preserve"> Barang beserta file foto/nota terhapus.</w:t>
      </w:r>
    </w:p>
    <w:p>
      <w:pPr>
        <w:pStyle w:val="Heading2"/>
        <w:spacing w:before="240" w:after="120"/>
      </w:pPr>
      <w:r>
        <w:rPr>
          <w:color w:val="465FFF"/>
        </w:rPr>
        <w:t>5.5 Mencari &amp; Menyaring</w:t>
      </w:r>
    </w:p>
    <w:p>
      <w:pPr>
        <w:pStyle w:val="ListNumber"/>
      </w:pPr>
      <w:r>
        <w:rPr>
          <w:b/>
        </w:rPr>
        <w:t>Gunakan kotak pencarian</w:t>
      </w:r>
      <w:r>
        <w:t xml:space="preserve"> di atas tabel untuk mencari nama/kode/deskripsi (hasil otomatis saat berhenti mengetik).</w:t>
      </w:r>
    </w:p>
    <w:p>
      <w:pPr>
        <w:pStyle w:val="ListNumber"/>
      </w:pPr>
      <w:r>
        <w:rPr>
          <w:b/>
        </w:rPr>
        <w:t>Gunakan dropdown filter</w:t>
      </w:r>
      <w:r>
        <w:t xml:space="preserve"> (kondisi, status, kategori, ruangan, tim).</w:t>
      </w:r>
    </w:p>
    <w:p>
      <w:pPr>
        <w:pStyle w:val="ListNumber"/>
      </w:pPr>
      <w:r>
        <w:rPr>
          <w:b/>
        </w:rPr>
        <w:t>Gunakan tombol Prev/Next</w:t>
      </w:r>
      <w:r>
        <w:t xml:space="preserve"> untuk pindah halaman data.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6. Pembelian (Purchase)</w:t>
      </w:r>
    </w:p>
    <w:p>
      <w:r>
        <w:rPr>
          <w:b w:val="0"/>
        </w:rPr>
        <w:t>Catat pembelian baru: isi nama barang, kategori, ruangan, jumlah, tanggal, supplier, nomor invoice, dan upload bukti pembelian. Sistem otomatis membuatkan barang baru (kode AST-xxx) dan mencatat riwayat pembelian.</w:t>
      </w:r>
    </w:p>
    <w:p>
      <w:pPr>
        <w:pStyle w:val="ListNumber"/>
      </w:pPr>
      <w:r>
        <w:rPr>
          <w:b/>
        </w:rPr>
        <w:t>Buka menu Pembelian, klik (+ Catat Pembelian).</w:t>
      </w:r>
      <w:r>
        <w:t xml:space="preserve"> </w:t>
      </w:r>
    </w:p>
    <w:p>
      <w:pPr>
        <w:pStyle w:val="ListNumber"/>
      </w:pPr>
      <w:r>
        <w:rPr>
          <w:b/>
        </w:rPr>
        <w:t>Isi form lalu unggah bukti (jika ada).</w:t>
      </w:r>
      <w:r>
        <w:t xml:space="preserve"> </w:t>
      </w:r>
    </w:p>
    <w:p>
      <w:pPr>
        <w:pStyle w:val="ListNumber"/>
      </w:pPr>
      <w:r>
        <w:rPr>
          <w:b/>
        </w:rPr>
        <w:t>Klik Simpan.</w:t>
      </w:r>
      <w:r>
        <w:t xml:space="preserve"> Barang baru otomatis muncul di menu Barang dengan status IN_STORAGE.</w:t>
      </w:r>
    </w:p>
    <w:p>
      <w:r>
        <w:rPr>
          <w:b w:val="0"/>
        </w:rPr>
        <w:t>Untuk menghapus riwayat pembelian: klik Hapus pada baris lalu konfirmasi. Riwayat &amp; file bukti terhapus, barang tetap ada.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7. Penempatan &amp; Mutasi Aset</w:t>
      </w:r>
    </w:p>
    <w:p>
      <w:pPr>
        <w:pStyle w:val="Heading2"/>
        <w:spacing w:before="240" w:after="120"/>
      </w:pPr>
      <w:r>
        <w:rPr>
          <w:color w:val="465FFF"/>
        </w:rPr>
        <w:t>7.1 Penempatan (Assignment)</w:t>
      </w:r>
    </w:p>
    <w:p>
      <w:r>
        <w:rPr>
          <w:b w:val="0"/>
        </w:rPr>
        <w:t>Dipakai saat barang akan dipakai/ditempatkan ke tim, ruangan, atau pengguna tertentu.</w:t>
      </w:r>
    </w:p>
    <w:p>
      <w:pPr>
        <w:pStyle w:val="ListNumber"/>
      </w:pPr>
      <w:r>
        <w:rPr>
          <w:b/>
        </w:rPr>
        <w:t>Buka menu Penempatan, klik (+ Tambah).</w:t>
      </w:r>
      <w:r>
        <w:t xml:space="preserve"> </w:t>
      </w:r>
    </w:p>
    <w:p>
      <w:pPr>
        <w:pStyle w:val="ListNumber"/>
      </w:pPr>
      <w:r>
        <w:rPr>
          <w:b/>
        </w:rPr>
        <w:t>Pilih barang, lalu pilih minimal satu tujuan: tim / ruangan / pengguna.</w:t>
      </w:r>
      <w:r>
        <w:t xml:space="preserve"> </w:t>
      </w:r>
    </w:p>
    <w:p>
      <w:pPr>
        <w:pStyle w:val="ListNumber"/>
      </w:pPr>
      <w:r>
        <w:rPr>
          <w:b/>
        </w:rPr>
        <w:t>Pilih tanggal &amp; catatan (opsional), klik Simpan.</w:t>
      </w:r>
      <w:r>
        <w:t xml:space="preserve"> Barang berubah status menjadi IN_USE.</w:t>
      </w:r>
    </w:p>
    <w:p>
      <w:r>
        <w:rPr>
          <w:b w:val="0"/>
        </w:rPr>
        <w:t>Barang rusak (DAMAGED) tidak dapat ditempatkan. Ruang gudang hanya untuk penyimpanan (tidak bisa dipilih).</w:t>
      </w:r>
    </w:p>
    <w:p>
      <w:pPr>
        <w:pStyle w:val="Heading2"/>
        <w:spacing w:before="240" w:after="120"/>
      </w:pPr>
      <w:r>
        <w:rPr>
          <w:color w:val="465FFF"/>
        </w:rPr>
        <w:t>7.2 Mutasi (Transfer)</w:t>
      </w:r>
    </w:p>
    <w:p>
      <w:r>
        <w:rPr>
          <w:b w:val="0"/>
        </w:rPr>
        <w:t>Dipakai saat barang dipindah/pindah tangan. Sistem mencatat asal &amp; tujuan (before/after).</w:t>
      </w:r>
    </w:p>
    <w:p>
      <w:pPr>
        <w:pStyle w:val="ListNumber"/>
      </w:pPr>
      <w:r>
        <w:rPr>
          <w:b/>
        </w:rPr>
        <w:t>Buka menu Mutasi, klik (+ Tambah).</w:t>
      </w:r>
      <w:r>
        <w:t xml:space="preserve"> </w:t>
      </w:r>
    </w:p>
    <w:p>
      <w:pPr>
        <w:pStyle w:val="ListNumber"/>
      </w:pPr>
      <w:r>
        <w:rPr>
          <w:b/>
        </w:rPr>
        <w:t>Pilih barang, tujuan (tim/ruangan/pengguna), tanggal, dan alasan.</w:t>
      </w:r>
      <w:r>
        <w:t xml:space="preserve"> </w:t>
      </w:r>
    </w:p>
    <w:p>
      <w:pPr>
        <w:pStyle w:val="ListNumber"/>
      </w:pPr>
      <w:r>
        <w:rPr>
          <w:b/>
        </w:rPr>
        <w:t>Klik Simpan.</w:t>
      </w:r>
      <w:r>
        <w:t xml:space="preserve"> Riwayat mutasi tersimpan; posisi barang diperbarui.</w:t>
      </w:r>
    </w:p>
    <w:p>
      <w:r>
        <w:rPr>
          <w:b w:val="0"/>
        </w:rPr>
        <w:t>Barang DAMAGED hanya boleh dipindah antar ruang gudang (tidak ke tim/pengguna).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8. Barang Rusak (Damage)</w:t>
      </w:r>
    </w:p>
    <w:p>
      <w:r>
        <w:rPr>
          <w:b w:val="0"/>
        </w:rPr>
        <w:t>Dipakai saat alat/barang rusak. Melapor kerusakan akan otomatis: menandai barang menjadi DAMAGED, memindahkannya ke gudang (IN_STORAGE), mengosongkan penanggung jawab, dan menyimpan ruang/ruangan kejadian (snapshot posisi saat itu).</w:t>
      </w:r>
    </w:p>
    <w:p>
      <w:pPr>
        <w:pStyle w:val="Heading2"/>
        <w:spacing w:before="240" w:after="120"/>
      </w:pPr>
      <w:r>
        <w:rPr>
          <w:color w:val="465FFF"/>
        </w:rPr>
        <w:t>8.1 Melaporkan Kerusakan</w:t>
      </w:r>
    </w:p>
    <w:p>
      <w:pPr>
        <w:pStyle w:val="ListNumber"/>
      </w:pPr>
      <w:r>
        <w:rPr>
          <w:b/>
        </w:rPr>
        <w:t>Buka menu Barang Rusak, klik (+ Laporkan Rusak).</w:t>
      </w:r>
      <w:r>
        <w:t xml:space="preserve"> </w:t>
      </w:r>
    </w:p>
    <w:p>
      <w:pPr>
        <w:pStyle w:val="ListNumber"/>
      </w:pPr>
      <w:r>
        <w:rPr>
          <w:b/>
        </w:rPr>
        <w:t>Pilih barang yang rusak, tanggal kejadian, pihak yang memakai (opsional), penanggung jawab (opsional).</w:t>
      </w:r>
      <w:r>
        <w:t xml:space="preserve"> </w:t>
      </w:r>
    </w:p>
    <w:p>
      <w:pPr>
        <w:pStyle w:val="ListNumber"/>
      </w:pPr>
      <w:r>
        <w:rPr>
          <w:b/>
        </w:rPr>
        <w:t>Isi deskripsi kerusakan, upload foto (opsional), isi catatan (opsional).</w:t>
      </w:r>
      <w:r>
        <w:t xml:space="preserve"> </w:t>
      </w:r>
    </w:p>
    <w:p>
      <w:pPr>
        <w:pStyle w:val="ListNumber"/>
      </w:pPr>
      <w:r>
        <w:rPr>
          <w:b/>
        </w:rPr>
        <w:t>Klik Simpan.</w:t>
      </w:r>
      <w:r>
        <w:t xml:space="preserve"> Barang otomatis DAMAGED &amp; masuk gudang.</w:t>
      </w:r>
    </w:p>
    <w:p>
      <w:pPr>
        <w:pStyle w:val="Heading2"/>
        <w:spacing w:before="240" w:after="120"/>
      </w:pPr>
      <w:r>
        <w:rPr>
          <w:color w:val="465FFF"/>
        </w:rPr>
        <w:t>8.2 Mengubah Laporan</w:t>
      </w:r>
    </w:p>
    <w:p>
      <w:pPr>
        <w:pStyle w:val="ListNumber"/>
      </w:pPr>
      <w:r>
        <w:rPr>
          <w:b/>
        </w:rPr>
        <w:t>Klik Edit pada baris laporan.</w:t>
      </w:r>
      <w:r>
        <w:t xml:space="preserve"> </w:t>
      </w:r>
    </w:p>
    <w:p>
      <w:pPr>
        <w:pStyle w:val="ListNumber"/>
      </w:pPr>
      <w:r>
        <w:rPr>
          <w:b/>
        </w:rPr>
        <w:t>Ubah tanggal/deskripsi/pihak/foto, klik Simpan.</w:t>
      </w:r>
      <w:r>
        <w:t xml:space="preserve"> Aset &amp; ruang kejadian tidak berubah.</w:t>
      </w:r>
    </w:p>
    <w:p>
      <w:pPr>
        <w:pStyle w:val="Heading2"/>
        <w:spacing w:before="240" w:after="120"/>
      </w:pPr>
      <w:r>
        <w:rPr>
          <w:color w:val="465FFF"/>
        </w:rPr>
        <w:t>8.3 Menghapus Laporan</w:t>
      </w:r>
    </w:p>
    <w:p>
      <w:pPr>
        <w:pStyle w:val="ListNumber"/>
      </w:pPr>
      <w:r>
        <w:rPr>
          <w:b/>
        </w:rPr>
        <w:t>Klik Hapus lalu konfirmasi.</w:t>
      </w:r>
      <w:r>
        <w:t xml:space="preserve"> Laporan &amp; foto terhapus; barang TETAP berstatus DAMAGED (tidak otomatis pulih).</w:t>
      </w:r>
    </w:p>
    <w:p>
      <w:pPr>
        <w:pStyle w:val="Heading2"/>
        <w:spacing w:before="240" w:after="120"/>
      </w:pPr>
      <w:r>
        <w:rPr>
          <w:color w:val="465FFF"/>
        </w:rPr>
        <w:t>8.4 Melihat Detail &amp; Timeline</w:t>
      </w:r>
    </w:p>
    <w:p>
      <w:pPr>
        <w:pStyle w:val="ListNumber"/>
      </w:pPr>
      <w:r>
        <w:rPr>
          <w:b/>
        </w:rPr>
        <w:t>Klik Lihat (Eye).</w:t>
      </w:r>
      <w:r>
        <w:t xml:space="preserve"> Tampil tanggal, pihak, penanggung jawab, deskripsi, foto, ruang kejadian, dan timeline seluruh laporan kerusakan barang tersebut.</w:t>
      </w:r>
    </w:p>
    <w:p>
      <w:r>
        <w:rPr>
          <w:b/>
        </w:rPr>
        <w:t>Hak akses:</w:t>
      </w:r>
    </w:p>
    <w:p>
      <w:pPr>
        <w:pStyle w:val="ListBullet"/>
      </w:pPr>
      <w:r>
        <w:t>Staff: hanya bisa melihat.</w:t>
      </w:r>
    </w:p>
    <w:p>
      <w:pPr>
        <w:pStyle w:val="ListBullet"/>
      </w:pPr>
      <w:r>
        <w:t>Admin &amp; Super Admin: bisa menambah, mengedit, dan menghapus laporan.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9. Kendaraan &amp; Pajak</w:t>
      </w:r>
    </w:p>
    <w:p>
      <w:pPr>
        <w:pStyle w:val="ListNumber"/>
      </w:pPr>
      <w:r>
        <w:rPr>
          <w:b/>
        </w:rPr>
        <w:t>Buka menu Kendaraan, klik (+ Tambah Kendaraan).</w:t>
      </w:r>
      <w:r>
        <w:t xml:space="preserve"> </w:t>
      </w:r>
    </w:p>
    <w:p>
      <w:pPr>
        <w:pStyle w:val="ListNumber"/>
      </w:pPr>
      <w:r>
        <w:rPr>
          <w:b/>
        </w:rPr>
        <w:t>Isi merek, model, plat nomor, nomor mesin/chasis, tanggal beli, tanggal pajak, harga, dan foto (URL).</w:t>
      </w:r>
      <w:r>
        <w:t xml:space="preserve"> </w:t>
      </w:r>
    </w:p>
    <w:p>
      <w:pPr>
        <w:pStyle w:val="ListNumber"/>
      </w:pPr>
      <w:r>
        <w:rPr>
          <w:b/>
        </w:rPr>
        <w:t>Klik Simpan.</w:t>
      </w:r>
      <w:r>
        <w:t xml:space="preserve"> </w:t>
      </w:r>
    </w:p>
    <w:p>
      <w:r>
        <w:rPr>
          <w:b/>
        </w:rPr>
        <w:t>Aturan:</w:t>
      </w:r>
    </w:p>
    <w:p>
      <w:pPr>
        <w:pStyle w:val="ListBullet"/>
      </w:pPr>
      <w:r>
        <w:t>Plat nomor harus format benar (mis. B 1234 XYZ).</w:t>
      </w:r>
    </w:p>
    <w:p>
      <w:pPr>
        <w:pStyle w:val="ListBullet"/>
      </w:pPr>
      <w:r>
        <w:t>Tanggal pajak tidak boleh sebelum tanggal beli.</w:t>
      </w:r>
    </w:p>
    <w:p>
      <w:pPr>
        <w:pStyle w:val="ListBullet"/>
      </w:pPr>
      <w:r>
        <w:t>Status pajak dihitung otomatis: Aman / Segera jatuh tempo (≤30 hari) / Terlambat - lihat badge pada daftar.</w:t>
      </w:r>
    </w:p>
    <w:p>
      <w:r>
        <w:rPr>
          <w:b w:val="0"/>
        </w:rPr>
        <w:t>Edit &amp; hapus kendaraan sama seperti modul lain (ikon Edit / Hapus pada baris).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10. Team, Ruangan &amp; Kategori</w:t>
      </w:r>
    </w:p>
    <w:p>
      <w:pPr>
        <w:pStyle w:val="Heading2"/>
        <w:spacing w:before="240" w:after="120"/>
      </w:pPr>
      <w:r>
        <w:rPr>
          <w:color w:val="465FFF"/>
        </w:rPr>
        <w:t>10.1 Team</w:t>
      </w:r>
    </w:p>
    <w:p>
      <w:pPr>
        <w:pStyle w:val="ListNumber"/>
      </w:pPr>
      <w:r>
        <w:rPr>
          <w:b/>
        </w:rPr>
        <w:t>Buka menu Team, klik (+ Tambah Team).</w:t>
      </w:r>
      <w:r>
        <w:t xml:space="preserve"> </w:t>
      </w:r>
    </w:p>
    <w:p>
      <w:pPr>
        <w:pStyle w:val="ListNumber"/>
      </w:pPr>
      <w:r>
        <w:rPr>
          <w:b/>
        </w:rPr>
        <w:t>Isi nama, status, deskripsi, lalu Simpan.</w:t>
      </w:r>
      <w:r>
        <w:t xml:space="preserve"> </w:t>
      </w:r>
    </w:p>
    <w:p>
      <w:pPr>
        <w:pStyle w:val="ListNumber"/>
      </w:pPr>
      <w:r>
        <w:rPr>
          <w:b/>
        </w:rPr>
        <w:t>Berikan izin ruangan pada team melalui form Assigned Rooms.</w:t>
      </w:r>
      <w:r>
        <w:t xml:space="preserve"> </w:t>
      </w:r>
    </w:p>
    <w:p>
      <w:r>
        <w:rPr>
          <w:b w:val="0"/>
        </w:rPr>
        <w:t>Team yang masih punya anggota tidak bisa dihapus.</w:t>
      </w:r>
    </w:p>
    <w:p>
      <w:pPr>
        <w:pStyle w:val="Heading2"/>
        <w:spacing w:before="240" w:after="120"/>
      </w:pPr>
      <w:r>
        <w:rPr>
          <w:color w:val="465FFF"/>
        </w:rPr>
        <w:t>10.2 Ruangan</w:t>
      </w:r>
    </w:p>
    <w:p>
      <w:pPr>
        <w:pStyle w:val="ListNumber"/>
      </w:pPr>
      <w:r>
        <w:rPr>
          <w:b/>
        </w:rPr>
        <w:t>Buka menu Ruangan, klik (+ Tambah Ruangan).</w:t>
      </w:r>
      <w:r>
        <w:t xml:space="preserve"> </w:t>
      </w:r>
    </w:p>
    <w:p>
      <w:pPr>
        <w:pStyle w:val="ListNumber"/>
      </w:pPr>
      <w:r>
        <w:rPr>
          <w:b/>
        </w:rPr>
        <w:t>Isi nama, lokasi, status, dan centang Gudang (is_storage) jika ruangan ini gudang penyimpanan.</w:t>
      </w:r>
      <w:r>
        <w:t xml:space="preserve"> </w:t>
      </w:r>
    </w:p>
    <w:p>
      <w:pPr>
        <w:pStyle w:val="ListNumber"/>
      </w:pPr>
      <w:r>
        <w:rPr>
          <w:b/>
        </w:rPr>
        <w:t>Klik Simpan.</w:t>
      </w:r>
      <w:r>
        <w:t xml:space="preserve"> </w:t>
      </w:r>
    </w:p>
    <w:p>
      <w:r>
        <w:rPr>
          <w:b w:val="0"/>
        </w:rPr>
        <w:t>Ruangan yang masih berisi barang tidak bisa dihapus.</w:t>
      </w:r>
    </w:p>
    <w:p>
      <w:pPr>
        <w:pStyle w:val="Heading2"/>
        <w:spacing w:before="240" w:after="120"/>
      </w:pPr>
      <w:r>
        <w:rPr>
          <w:color w:val="465FFF"/>
        </w:rPr>
        <w:t>10.3 Kategori</w:t>
      </w:r>
    </w:p>
    <w:p>
      <w:pPr>
        <w:pStyle w:val="ListNumber"/>
      </w:pPr>
      <w:r>
        <w:rPr>
          <w:b/>
        </w:rPr>
        <w:t>Buka menu Kategori, klik (+ Tambah Kategori).</w:t>
      </w:r>
      <w:r>
        <w:t xml:space="preserve"> </w:t>
      </w:r>
    </w:p>
    <w:p>
      <w:pPr>
        <w:pStyle w:val="ListNumber"/>
      </w:pPr>
      <w:r>
        <w:rPr>
          <w:b/>
        </w:rPr>
        <w:t>Isi nama, kode, status, deskripsi, lalu Simpan.</w:t>
      </w:r>
      <w:r>
        <w:t xml:space="preserve"> </w:t>
      </w:r>
    </w:p>
    <w:p>
      <w:r>
        <w:rPr>
          <w:b w:val="0"/>
        </w:rPr>
        <w:t>Kategori yang masih dipakai barang tidak bisa dihapus.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11. Kelola Pengguna (User)</w:t>
      </w:r>
    </w:p>
    <w:p>
      <w:pPr>
        <w:pStyle w:val="ListNumber"/>
      </w:pPr>
      <w:r>
        <w:rPr>
          <w:b/>
        </w:rPr>
        <w:t>Buka menu User, klik (+ Tambah Pengguna).</w:t>
      </w:r>
      <w:r>
        <w:t xml:space="preserve"> </w:t>
      </w:r>
    </w:p>
    <w:p>
      <w:pPr>
        <w:pStyle w:val="ListNumber"/>
      </w:pPr>
      <w:r>
        <w:rPr>
          <w:b/>
        </w:rPr>
        <w:t>Isi nama, email, password, role, team, status, lalu Simpan.</w:t>
      </w:r>
      <w:r>
        <w:t xml:space="preserve"> </w:t>
      </w:r>
    </w:p>
    <w:p>
      <w:r>
        <w:rPr>
          <w:b/>
        </w:rPr>
        <w:t>Aksi lain pada baris pengguna:</w:t>
      </w:r>
    </w:p>
    <w:p>
      <w:pPr>
        <w:pStyle w:val="ListBullet"/>
      </w:pPr>
      <w:r>
        <w:t>Ubah: edit data &amp; role.</w:t>
      </w:r>
    </w:p>
    <w:p>
      <w:pPr>
        <w:pStyle w:val="ListBullet"/>
      </w:pPr>
      <w:r>
        <w:t>Assign Role: mengubah peran (sesi pengguna direset - harus login ulang).</w:t>
      </w:r>
    </w:p>
    <w:p>
      <w:pPr>
        <w:pStyle w:val="ListBullet"/>
      </w:pPr>
      <w:r>
        <w:t>Assign Team: menempatkan pengguna ke tim tertentu.</w:t>
      </w:r>
    </w:p>
    <w:p>
      <w:pPr>
        <w:pStyle w:val="ListBullet"/>
      </w:pPr>
      <w:r>
        <w:t>Reset Password: membuat password baru (pengguna harus login ulang).</w:t>
      </w:r>
    </w:p>
    <w:p>
      <w:pPr>
        <w:pStyle w:val="ListBullet"/>
      </w:pPr>
      <w:r>
        <w:t>Aktifkan/Nonaktifkan: pengguna nonaktif tidak bisa login.</w:t>
      </w:r>
    </w:p>
    <w:p>
      <w:r>
        <w:rPr>
          <w:b/>
        </w:rPr>
        <w:t>Perhatian untuk Admin:</w:t>
      </w:r>
    </w:p>
    <w:p>
      <w:pPr>
        <w:pStyle w:val="ListBullet"/>
      </w:pPr>
      <w:r>
        <w:t>Admin TIDAK bisa membuat/mengubah pengguna menjadi role setara atau lebih tinggi (super_admin).</w:t>
      </w:r>
    </w:p>
    <w:p>
      <w:pPr>
        <w:pStyle w:val="ListBullet"/>
      </w:pPr>
      <w:r>
        <w:t>Admin tidak bisa mengubah data dirinya sendiri lewat halaman User - gunakan menu Profil.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12. Profil Saya</w:t>
      </w:r>
    </w:p>
    <w:p>
      <w:pPr>
        <w:pStyle w:val="ListNumber"/>
      </w:pPr>
      <w:r>
        <w:rPr>
          <w:b/>
        </w:rPr>
        <w:t>Klik nama/avatar di pojok kanan atas, pilih Profil / User Profile.</w:t>
      </w:r>
      <w:r>
        <w:t xml:space="preserve"> </w:t>
      </w:r>
    </w:p>
    <w:p>
      <w:pPr>
        <w:pStyle w:val="ListNumber"/>
      </w:pPr>
      <w:r>
        <w:rPr>
          <w:b/>
        </w:rPr>
        <w:t>Ubah nama/email/telepon, klik Simpan.</w:t>
      </w:r>
      <w:r>
        <w:t xml:space="preserve"> </w:t>
      </w:r>
    </w:p>
    <w:p>
      <w:pPr>
        <w:pStyle w:val="ListNumber"/>
      </w:pPr>
      <w:r>
        <w:rPr>
          <w:b/>
        </w:rPr>
        <w:t>Upload foto profil</w:t>
      </w:r>
      <w:r>
        <w:t xml:space="preserve"> untuk mengganti avatar (terlihat di header).</w:t>
      </w:r>
    </w:p>
    <w:p>
      <w:pPr>
        <w:pStyle w:val="ListNumber"/>
      </w:pPr>
      <w:r>
        <w:rPr>
          <w:b/>
        </w:rPr>
        <w:t>Tombol Remove</w:t>
      </w:r>
      <w:r>
        <w:t xml:space="preserve"> untuk kembali ke avatar default (siluet).</w:t>
      </w:r>
    </w:p>
    <w:p>
      <w:pPr>
        <w:pStyle w:val="ListNumber"/>
      </w:pPr>
      <w:r>
        <w:rPr>
          <w:b/>
        </w:rPr>
        <w:t>Ganti password</w:t>
      </w:r>
      <w:r>
        <w:t xml:space="preserve"> dengan mengisi password lama, password baru (min. 8 karakter), dan konfirmasi.</w:t>
      </w:r>
    </w:p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13. Panduan Cepat (Alur Kerja Harian)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Situasi</w:t>
            </w:r>
          </w:p>
        </w:tc>
        <w:tc>
          <w:tcPr>
            <w:tcW w:type="dxa" w:w="6123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Langkah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Mencatat barang baru hasil pembelian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Menu Pembelian -&gt; Catat Pembelian (isi data + bukti). Barang otomatis masuk daftar.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Barang akan dipakai di suatu tim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Menu Penempatan -&gt; pilih barang + tim/ruangan/pengguna -&gt; Simpan.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Barang pindah lokasi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Menu Mutasi -&gt; pilih barang + tujuan -&gt; Simpan.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Barang rusak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Menu Barang Rusak -&gt; Laporkan Rusak (deskripsi + foto). Barang otomatis DAMAGED masuk gudang.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Membuat user baru / reset password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Menu User -&gt; Tambah / Reset Password.</w:t>
            </w:r>
          </w:p>
        </w:tc>
      </w:tr>
      <w:tr>
        <w:tc>
          <w:tcPr>
            <w:tcW w:type="dxa" w:w="3515"/>
          </w:tcPr>
          <w:p>
            <w:r>
              <w:rPr>
                <w:sz w:val="19"/>
              </w:rPr>
              <w:t>Cek pajak kendaraan</w:t>
            </w:r>
          </w:p>
        </w:tc>
        <w:tc>
          <w:tcPr>
            <w:tcW w:type="dxa" w:w="6123"/>
          </w:tcPr>
          <w:p>
            <w:r>
              <w:rPr>
                <w:sz w:val="19"/>
              </w:rPr>
              <w:t>Menu Kendaraan -&gt; lihat badge status pajak pada daftar.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color w:val="465FFF"/>
        </w:rPr>
        <w:t>14. FAQ &amp; Tips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75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6463"/>
            <w:shd w:val="clear" w:fill="465FFF"/>
          </w:tcPr>
          <w:p>
            <w:r/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Lupa password?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Minta reset password kepada Admin/Super Admin.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Tidak bisa login / selalu gagal?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Pastikan akun aktif dan tidak terkunci rate limit (tunggu ±1 menit).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Mengapa menu tidak muncul?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Menu mengikuti role Anda. Hubungi Admin untuk perubahan hak akses.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Mengapa tidak bisa hapus barang?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Barang berstatus dipakai/ada riwayat mungkin dibatasi kebijakan sistem.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Foto tidak tampil?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Pastikan file berformat jpg/png/webp dan ukuran wajar; pada kendaraan gunakan URL yang dapat diakses.</w:t>
            </w:r>
          </w:p>
        </w:tc>
      </w:tr>
      <w:tr>
        <w:tc>
          <w:tcPr>
            <w:tcW w:type="dxa" w:w="3175"/>
          </w:tcPr>
          <w:p>
            <w:r>
              <w:rPr>
                <w:sz w:val="19"/>
              </w:rPr>
              <w:t>Data kosong / halaman putih?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Muat ulang (F5) atau logout lalu login kembali.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