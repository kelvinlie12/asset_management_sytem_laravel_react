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465FFF"/>
          <w:sz w:val="60"/>
        </w:rPr>
        <w:t>UAT REQUEST</w:t>
      </w:r>
    </w:p>
    <w:p>
      <w:pPr>
        <w:jc w:val="center"/>
      </w:pPr>
      <w:r>
        <w:rPr>
          <w:color w:val="101828"/>
          <w:sz w:val="36"/>
        </w:rPr>
        <w:t>User Acceptance Testing</w:t>
      </w:r>
    </w:p>
    <w:p>
      <w:pPr>
        <w:jc w:val="center"/>
      </w:pPr>
      <w:r>
        <w:rPr>
          <w:i/>
          <w:color w:val="475467"/>
          <w:sz w:val="24"/>
        </w:rPr>
        <w:t>Asset Management System (AMS)</w:t>
        <w:br/>
        <w:t>Laravel 12 + React 19 / TypeScript / Tailwind CSS</w:t>
      </w:r>
    </w:p>
    <w:p/>
    <w:p/>
    <w:p/>
    <w:p/>
    <w:p/>
    <w:p/>
    <w:p>
      <w:pPr>
        <w:jc w:val="center"/>
      </w:pPr>
      <w:r>
        <w:rPr>
          <w:color w:val="475467"/>
          <w:sz w:val="20"/>
        </w:rPr>
        <w:t>Versi Dokumen: 2.0  |  Tanggal: September 2026</w:t>
        <w:br/>
        <w:t>(Cakupan pembaruan: edit/hapus Barang Rusak, snapshot ruang kejadian, tanggal pemasangan aset, debounce pencarian, foto kendaraan, sesi kedaluwarsa)</w:t>
      </w:r>
    </w:p>
    <w:p>
      <w:r>
        <w:br w:type="page"/>
      </w:r>
    </w:p>
    <w:p>
      <w:pPr>
        <w:pStyle w:val="Heading1"/>
        <w:spacing w:before="320" w:after="160"/>
      </w:pPr>
      <w:r>
        <w:rPr>
          <w:color w:val="465FFF"/>
        </w:rPr>
        <w:t>1. Pendahuluan</w:t>
      </w:r>
    </w:p>
    <w:p>
      <w:pPr>
        <w:pStyle w:val="Heading2"/>
        <w:spacing w:before="240" w:after="120"/>
      </w:pPr>
      <w:r>
        <w:rPr>
          <w:color w:val="465FFF"/>
        </w:rPr>
        <w:t>1.1 Tujuan UAT</w:t>
      </w:r>
    </w:p>
    <w:p>
      <w:r>
        <w:rPr>
          <w:b w:val="0"/>
        </w:rPr>
        <w:t>User Acceptance Testing (UAT) dilakukan untuk memastikan bahwa Asset Management System memenuhi kebutuhan bisnis dan dapat diterima (acceptable) oleh pengguna akhir sebelum diluncurkan ke lingkungan produksi. UAT menekankan validasi fungsional dari sudut pandang pengguna, bukan hanya kebenaran teknis.</w:t>
      </w:r>
    </w:p>
    <w:p>
      <w:pPr>
        <w:pStyle w:val="ListBullet"/>
      </w:pPr>
      <w:r>
        <w:t>Memvalidasi setiap modul sesuai alur bisnis nyata perusahaan.</w:t>
      </w:r>
    </w:p>
    <w:p>
      <w:pPr>
        <w:pStyle w:val="ListBullet"/>
      </w:pPr>
      <w:r>
        <w:t>Memastikan aturan-aturan domain (aset rusak, pajak kendaraan, hak akses, dll.) berjalan benar.</w:t>
      </w:r>
    </w:p>
    <w:p>
      <w:pPr>
        <w:pStyle w:val="ListBullet"/>
      </w:pPr>
      <w:r>
        <w:t>Mengidentifikasi keluhan pengalaman pengguna (UX) dan isu fungsional sebelum go-live.</w:t>
      </w:r>
    </w:p>
    <w:p>
      <w:pPr>
        <w:pStyle w:val="ListBullet"/>
      </w:pPr>
      <w:r>
        <w:t>Menjadi dasar persetujuan resmi (sign-off) dari pengguna/business owner.</w:t>
      </w:r>
    </w:p>
    <w:p>
      <w:pPr>
        <w:pStyle w:val="Heading2"/>
        <w:spacing w:before="240" w:after="120"/>
      </w:pPr>
      <w:r>
        <w:rPr>
          <w:color w:val="465FFF"/>
        </w:rPr>
        <w:t>1.2 Lingkup Pengujian</w:t>
      </w:r>
    </w:p>
    <w:p>
      <w:r>
        <w:rPr>
          <w:b w:val="0"/>
        </w:rPr>
        <w:t>Fitur yang diuji mencakup seluruh modul aplikasi: Autentikasi, Dashboard, Asset (Barang), Pembelian, Penempatan (Assignment), Mutasi (Transfer), Barang Rusak, Kendaraan &amp; Pajak, Team, Ruangan, Kategori, User, Role &amp; Permission, Profil Pengguna, serta Laporan yang berjalan pada backend REST API dan frontend web. Versi 2.0 menambahkan pengujian untuk fitur baru: Edit &amp; Hapus laporan Barang Rusak, snapshot ruang kejadian (room_id) pada laporan kerusakan, field Tanggal Pemasangan (placement_date) pada aset, pencarian dengan debounce, tampilan foto kendaraan dari URL relatif/absolut, dan perilaku sesi kedaluwarsa (redirect ke halaman login).</w:t>
      </w:r>
    </w:p>
    <w:p>
      <w:pPr>
        <w:pStyle w:val="Heading2"/>
        <w:spacing w:before="240" w:after="120"/>
      </w:pPr>
      <w:r>
        <w:rPr>
          <w:color w:val="465FFF"/>
        </w:rPr>
        <w:t>1.3 Lingkup di Luar Pengujian</w:t>
      </w:r>
    </w:p>
    <w:p>
      <w:pPr>
        <w:pStyle w:val="ListBullet"/>
      </w:pPr>
      <w:r>
        <w:t>Pengujian performa beban (load/stress testing) skala besar.</w:t>
      </w:r>
    </w:p>
    <w:p>
      <w:pPr>
        <w:pStyle w:val="ListBullet"/>
      </w:pPr>
      <w:r>
        <w:t>Pengujian keamanan penetrasi (penetration testing) menyeluruh.</w:t>
      </w:r>
    </w:p>
    <w:p>
      <w:pPr>
        <w:pStyle w:val="ListBullet"/>
      </w:pPr>
      <w:r>
        <w:t>Pengujian perangkat seluler native (aplikasi ini berbasis web responsive).</w:t>
      </w:r>
    </w:p>
    <w:p>
      <w:r>
        <w:br w:type="page"/>
      </w:r>
    </w:p>
    <w:p>
      <w:pPr>
        <w:pStyle w:val="Heading1"/>
        <w:spacing w:before="320" w:after="160"/>
      </w:pPr>
      <w:r>
        <w:rPr>
          <w:color w:val="465FFF"/>
        </w:rPr>
        <w:t>2. Informasi Permohonan UAT</w:t>
      </w:r>
    </w:p>
    <w:tbl>
      <w:tblPr>
        <w:tblStyle w:val="LightGrid-Accent1"/>
        <w:tblW w:type="auto" w:w="0"/>
        <w:jc w:val="center"/>
        <w:tblLook w:firstColumn="1" w:firstRow="1" w:lastColumn="0" w:lastRow="0" w:noHBand="0" w:noVBand="1" w:val="04A0"/>
      </w:tblPr>
      <w:tblGrid>
        <w:gridCol w:w="4986"/>
        <w:gridCol w:w="4986"/>
      </w:tblGrid>
      <w:tr>
        <w:tc>
          <w:tcPr>
            <w:tcW w:type="dxa" w:w="3402"/>
            <w:shd w:val="clear" w:fill="465FFF"/>
          </w:tcPr>
          <w:p>
            <w:r/>
            <w:r>
              <w:rPr>
                <w:b/>
                <w:color w:val="FFFFFF"/>
                <w:sz w:val="20"/>
              </w:rPr>
              <w:t>Field</w:t>
            </w:r>
          </w:p>
        </w:tc>
        <w:tc>
          <w:tcPr>
            <w:tcW w:type="dxa" w:w="6236"/>
            <w:shd w:val="clear" w:fill="465FFF"/>
          </w:tcPr>
          <w:p>
            <w:r/>
            <w:r>
              <w:rPr>
                <w:b/>
                <w:color w:val="FFFFFF"/>
                <w:sz w:val="20"/>
              </w:rPr>
              <w:t>Informasi</w:t>
            </w:r>
          </w:p>
        </w:tc>
      </w:tr>
      <w:tr>
        <w:tc>
          <w:tcPr>
            <w:tcW w:type="dxa" w:w="3402"/>
          </w:tcPr>
          <w:p>
            <w:r>
              <w:rPr>
                <w:sz w:val="19"/>
              </w:rPr>
              <w:t>Nama Aplikasi</w:t>
            </w:r>
          </w:p>
        </w:tc>
        <w:tc>
          <w:tcPr>
            <w:tcW w:type="dxa" w:w="6236"/>
          </w:tcPr>
          <w:p>
            <w:r>
              <w:rPr>
                <w:sz w:val="19"/>
              </w:rPr>
              <w:t>Asset Management System (AMS)</w:t>
            </w:r>
          </w:p>
        </w:tc>
      </w:tr>
      <w:tr>
        <w:tc>
          <w:tcPr>
            <w:tcW w:type="dxa" w:w="3402"/>
          </w:tcPr>
          <w:p>
            <w:r>
              <w:rPr>
                <w:sz w:val="19"/>
              </w:rPr>
              <w:t>Pemohon / Business Owner</w:t>
            </w:r>
          </w:p>
        </w:tc>
        <w:tc>
          <w:tcPr>
            <w:tcW w:type="dxa" w:w="6236"/>
          </w:tcPr>
          <w:p>
            <w:r>
              <w:rPr>
                <w:sz w:val="19"/>
              </w:rPr>
            </w:r>
          </w:p>
        </w:tc>
      </w:tr>
      <w:tr>
        <w:tc>
          <w:tcPr>
            <w:tcW w:type="dxa" w:w="3402"/>
          </w:tcPr>
          <w:p>
            <w:r>
              <w:rPr>
                <w:sz w:val="19"/>
              </w:rPr>
              <w:t>Modul yang diuji</w:t>
            </w:r>
          </w:p>
        </w:tc>
        <w:tc>
          <w:tcPr>
            <w:tcW w:type="dxa" w:w="6236"/>
          </w:tcPr>
          <w:p>
            <w:r>
              <w:rPr>
                <w:sz w:val="19"/>
              </w:rPr>
              <w:t>Seluruh modul (v2.0: + edit/hapus Barang Rusak, placement_date, debounce, snapshot ruang kejadian)</w:t>
            </w:r>
          </w:p>
        </w:tc>
      </w:tr>
      <w:tr>
        <w:tc>
          <w:tcPr>
            <w:tcW w:type="dxa" w:w="3402"/>
          </w:tcPr>
          <w:p>
            <w:r>
              <w:rPr>
                <w:sz w:val="19"/>
              </w:rPr>
              <w:t>Tanggal Pelaksanaan</w:t>
            </w:r>
          </w:p>
        </w:tc>
        <w:tc>
          <w:tcPr>
            <w:tcW w:type="dxa" w:w="6236"/>
          </w:tcPr>
          <w:p>
            <w:r>
              <w:rPr>
                <w:sz w:val="19"/>
              </w:rPr>
            </w:r>
          </w:p>
        </w:tc>
      </w:tr>
      <w:tr>
        <w:tc>
          <w:tcPr>
            <w:tcW w:type="dxa" w:w="3402"/>
          </w:tcPr>
          <w:p>
            <w:r>
              <w:rPr>
                <w:sz w:val="19"/>
              </w:rPr>
              <w:t>Sprint/Iterasi</w:t>
            </w:r>
          </w:p>
        </w:tc>
        <w:tc>
          <w:tcPr>
            <w:tcW w:type="dxa" w:w="6236"/>
          </w:tcPr>
          <w:p>
            <w:r>
              <w:rPr>
                <w:sz w:val="19"/>
              </w:rPr>
            </w:r>
          </w:p>
        </w:tc>
      </w:tr>
      <w:tr>
        <w:tc>
          <w:tcPr>
            <w:tcW w:type="dxa" w:w="3402"/>
          </w:tcPr>
          <w:p>
            <w:r>
              <w:rPr>
                <w:sz w:val="19"/>
              </w:rPr>
              <w:t>Kontak (Email/HP)</w:t>
            </w:r>
          </w:p>
        </w:tc>
        <w:tc>
          <w:tcPr>
            <w:tcW w:type="dxa" w:w="6236"/>
          </w:tcPr>
          <w:p>
            <w:r>
              <w:rPr>
                <w:sz w:val="19"/>
              </w:rPr>
            </w:r>
          </w:p>
        </w:tc>
      </w:tr>
    </w:tbl>
    <w:p>
      <w:pPr>
        <w:pStyle w:val="Heading2"/>
        <w:spacing w:before="240" w:after="120"/>
      </w:pPr>
      <w:r>
        <w:rPr>
          <w:color w:val="465FFF"/>
        </w:rPr>
        <w:t>Lingkungan Pengujian</w:t>
      </w:r>
    </w:p>
    <w:tbl>
      <w:tblPr>
        <w:tblStyle w:val="LightGrid-Accent1"/>
        <w:tblW w:type="auto" w:w="0"/>
        <w:jc w:val="center"/>
        <w:tblLook w:firstColumn="1" w:firstRow="1" w:lastColumn="0" w:lastRow="0" w:noHBand="0" w:noVBand="1" w:val="04A0"/>
      </w:tblPr>
      <w:tblGrid>
        <w:gridCol w:w="4986"/>
        <w:gridCol w:w="4986"/>
      </w:tblGrid>
      <w:tr>
        <w:tc>
          <w:tcPr>
            <w:tcW w:type="dxa" w:w="3402"/>
            <w:shd w:val="clear" w:fill="465FFF"/>
          </w:tcPr>
          <w:p>
            <w:r/>
            <w:r>
              <w:rPr>
                <w:b/>
                <w:color w:val="FFFFFF"/>
                <w:sz w:val="20"/>
              </w:rPr>
              <w:t>Item</w:t>
            </w:r>
          </w:p>
        </w:tc>
        <w:tc>
          <w:tcPr>
            <w:tcW w:type="dxa" w:w="6236"/>
            <w:shd w:val="clear" w:fill="465FFF"/>
          </w:tcPr>
          <w:p>
            <w:r/>
            <w:r>
              <w:rPr>
                <w:b/>
                <w:color w:val="FFFFFF"/>
                <w:sz w:val="20"/>
              </w:rPr>
              <w:t>Detail</w:t>
            </w:r>
          </w:p>
        </w:tc>
      </w:tr>
      <w:tr>
        <w:tc>
          <w:tcPr>
            <w:tcW w:type="dxa" w:w="3402"/>
          </w:tcPr>
          <w:p>
            <w:r>
              <w:rPr>
                <w:sz w:val="19"/>
              </w:rPr>
              <w:t>URL Frontend</w:t>
            </w:r>
          </w:p>
        </w:tc>
        <w:tc>
          <w:tcPr>
            <w:tcW w:type="dxa" w:w="6236"/>
          </w:tcPr>
          <w:p>
            <w:r>
              <w:rPr>
                <w:sz w:val="19"/>
              </w:rPr>
            </w:r>
          </w:p>
        </w:tc>
      </w:tr>
      <w:tr>
        <w:tc>
          <w:tcPr>
            <w:tcW w:type="dxa" w:w="3402"/>
          </w:tcPr>
          <w:p>
            <w:r>
              <w:rPr>
                <w:sz w:val="19"/>
              </w:rPr>
              <w:t>URL Backend API</w:t>
            </w:r>
          </w:p>
        </w:tc>
        <w:tc>
          <w:tcPr>
            <w:tcW w:type="dxa" w:w="6236"/>
          </w:tcPr>
          <w:p>
            <w:r>
              <w:rPr>
                <w:sz w:val="19"/>
              </w:rPr>
            </w:r>
          </w:p>
        </w:tc>
      </w:tr>
      <w:tr>
        <w:tc>
          <w:tcPr>
            <w:tcW w:type="dxa" w:w="3402"/>
          </w:tcPr>
          <w:p>
            <w:r>
              <w:rPr>
                <w:sz w:val="19"/>
              </w:rPr>
              <w:t>Browser yang digunakan</w:t>
            </w:r>
          </w:p>
        </w:tc>
        <w:tc>
          <w:tcPr>
            <w:tcW w:type="dxa" w:w="6236"/>
          </w:tcPr>
          <w:p>
            <w:r>
              <w:rPr>
                <w:sz w:val="19"/>
              </w:rPr>
              <w:t xml:space="preserve">☐ Chrome  ☐ Edge  ☐ Firefox  ☐ Lainnya: </w:t>
            </w:r>
          </w:p>
        </w:tc>
      </w:tr>
      <w:tr>
        <w:tc>
          <w:tcPr>
            <w:tcW w:type="dxa" w:w="3402"/>
          </w:tcPr>
          <w:p>
            <w:r>
              <w:rPr>
                <w:sz w:val="19"/>
              </w:rPr>
              <w:t>Resolusi layar (desktop/mobile)</w:t>
            </w:r>
          </w:p>
        </w:tc>
        <w:tc>
          <w:tcPr>
            <w:tcW w:type="dxa" w:w="6236"/>
          </w:tcPr>
          <w:p>
            <w:r>
              <w:rPr>
                <w:sz w:val="19"/>
              </w:rPr>
            </w:r>
          </w:p>
        </w:tc>
      </w:tr>
      <w:tr>
        <w:tc>
          <w:tcPr>
            <w:tcW w:type="dxa" w:w="3402"/>
          </w:tcPr>
          <w:p>
            <w:r>
              <w:rPr>
                <w:sz w:val="19"/>
              </w:rPr>
              <w:t>Versi DB / Migrasi</w:t>
            </w:r>
          </w:p>
        </w:tc>
        <w:tc>
          <w:tcPr>
            <w:tcW w:type="dxa" w:w="6236"/>
          </w:tcPr>
          <w:p>
            <w:r>
              <w:rPr>
                <w:sz w:val="19"/>
              </w:rPr>
              <w:t>php artisan migrate:status harus memuat 000001 (room_id asset_damages), 000002 (placement_date assets), indeks 000000</w:t>
            </w:r>
          </w:p>
        </w:tc>
      </w:tr>
      <w:tr>
        <w:tc>
          <w:tcPr>
            <w:tcW w:type="dxa" w:w="3402"/>
          </w:tcPr>
          <w:p>
            <w:r>
              <w:rPr>
                <w:sz w:val="19"/>
              </w:rPr>
              <w:t>Akun uji</w:t>
            </w:r>
          </w:p>
        </w:tc>
        <w:tc>
          <w:tcPr>
            <w:tcW w:type="dxa" w:w="6236"/>
          </w:tcPr>
          <w:p>
            <w:r>
              <w:rPr>
                <w:sz w:val="19"/>
              </w:rPr>
              <w:t>superadmin@example.com / admin@ / staff@ / viewer@ (password: password)</w:t>
            </w:r>
          </w:p>
        </w:tc>
      </w:tr>
    </w:tbl>
    <w:p>
      <w:pPr>
        <w:pStyle w:val="Heading2"/>
        <w:spacing w:before="240" w:after="120"/>
      </w:pPr>
      <w:r>
        <w:rPr>
          <w:color w:val="465FFF"/>
        </w:rPr>
        <w:t>Tim UAT</w:t>
      </w:r>
    </w:p>
    <w:tbl>
      <w:tblPr>
        <w:tblStyle w:val="LightGrid-Accent1"/>
        <w:tblW w:type="auto" w:w="0"/>
        <w:jc w:val="center"/>
        <w:tblLook w:firstColumn="1" w:firstRow="1" w:lastColumn="0" w:lastRow="0" w:noHBand="0" w:noVBand="1" w:val="04A0"/>
      </w:tblPr>
      <w:tblGrid>
        <w:gridCol w:w="3324"/>
        <w:gridCol w:w="3324"/>
        <w:gridCol w:w="3324"/>
      </w:tblGrid>
      <w:tr>
        <w:tc>
          <w:tcPr>
            <w:tcW w:type="dxa" w:w="3402"/>
            <w:shd w:val="clear" w:fill="465FFF"/>
          </w:tcPr>
          <w:p>
            <w:r/>
            <w:r>
              <w:rPr>
                <w:b/>
                <w:color w:val="FFFFFF"/>
                <w:sz w:val="20"/>
              </w:rPr>
              <w:t>Peran</w:t>
            </w:r>
          </w:p>
        </w:tc>
        <w:tc>
          <w:tcPr>
            <w:tcW w:type="dxa" w:w="3969"/>
            <w:shd w:val="clear" w:fill="465FFF"/>
          </w:tcPr>
          <w:p>
            <w:r/>
            <w:r>
              <w:rPr>
                <w:b/>
                <w:color w:val="FFFFFF"/>
                <w:sz w:val="20"/>
              </w:rPr>
              <w:t>Nama</w:t>
            </w:r>
          </w:p>
        </w:tc>
        <w:tc>
          <w:tcPr>
            <w:tcW w:type="dxa" w:w="2268"/>
            <w:shd w:val="clear" w:fill="465FFF"/>
          </w:tcPr>
          <w:p>
            <w:r/>
            <w:r>
              <w:rPr>
                <w:b/>
                <w:color w:val="FFFFFF"/>
                <w:sz w:val="20"/>
              </w:rPr>
              <w:t>Tanggal</w:t>
            </w:r>
          </w:p>
        </w:tc>
      </w:tr>
      <w:tr>
        <w:tc>
          <w:tcPr>
            <w:tcW w:type="dxa" w:w="3402"/>
          </w:tcPr>
          <w:p>
            <w:r>
              <w:rPr>
                <w:sz w:val="19"/>
              </w:rPr>
              <w:t>Business Owner / Pemohon</w:t>
            </w:r>
          </w:p>
        </w:tc>
        <w:tc>
          <w:tcPr>
            <w:tcW w:type="dxa" w:w="3969"/>
          </w:tcPr>
          <w:p>
            <w:r>
              <w:rPr>
                <w:sz w:val="19"/>
              </w:rPr>
            </w:r>
          </w:p>
        </w:tc>
        <w:tc>
          <w:tcPr>
            <w:tcW w:type="dxa" w:w="2268"/>
          </w:tcPr>
          <w:p>
            <w:r>
              <w:rPr>
                <w:sz w:val="19"/>
              </w:rPr>
            </w:r>
          </w:p>
        </w:tc>
      </w:tr>
      <w:tr>
        <w:tc>
          <w:tcPr>
            <w:tcW w:type="dxa" w:w="3402"/>
          </w:tcPr>
          <w:p>
            <w:r>
              <w:rPr>
                <w:sz w:val="19"/>
              </w:rPr>
              <w:t>Pengguna (User Tester)</w:t>
            </w:r>
          </w:p>
        </w:tc>
        <w:tc>
          <w:tcPr>
            <w:tcW w:type="dxa" w:w="3969"/>
          </w:tcPr>
          <w:p>
            <w:r>
              <w:rPr>
                <w:sz w:val="19"/>
              </w:rPr>
            </w:r>
          </w:p>
        </w:tc>
        <w:tc>
          <w:tcPr>
            <w:tcW w:type="dxa" w:w="2268"/>
          </w:tcPr>
          <w:p>
            <w:r>
              <w:rPr>
                <w:sz w:val="19"/>
              </w:rPr>
            </w:r>
          </w:p>
        </w:tc>
      </w:tr>
      <w:tr>
        <w:tc>
          <w:tcPr>
            <w:tcW w:type="dxa" w:w="3402"/>
          </w:tcPr>
          <w:p>
            <w:r>
              <w:rPr>
                <w:sz w:val="19"/>
              </w:rPr>
              <w:t>Developer</w:t>
            </w:r>
          </w:p>
        </w:tc>
        <w:tc>
          <w:tcPr>
            <w:tcW w:type="dxa" w:w="3969"/>
          </w:tcPr>
          <w:p>
            <w:r>
              <w:rPr>
                <w:sz w:val="19"/>
              </w:rPr>
            </w:r>
          </w:p>
        </w:tc>
        <w:tc>
          <w:tcPr>
            <w:tcW w:type="dxa" w:w="2268"/>
          </w:tcPr>
          <w:p>
            <w:r>
              <w:rPr>
                <w:sz w:val="19"/>
              </w:rPr>
            </w:r>
          </w:p>
        </w:tc>
      </w:tr>
      <w:tr>
        <w:tc>
          <w:tcPr>
            <w:tcW w:type="dxa" w:w="3402"/>
          </w:tcPr>
          <w:p>
            <w:r>
              <w:rPr>
                <w:sz w:val="19"/>
              </w:rPr>
              <w:t>Project Manager</w:t>
            </w:r>
          </w:p>
        </w:tc>
        <w:tc>
          <w:tcPr>
            <w:tcW w:type="dxa" w:w="3969"/>
          </w:tcPr>
          <w:p>
            <w:r>
              <w:rPr>
                <w:sz w:val="19"/>
              </w:rPr>
            </w:r>
          </w:p>
        </w:tc>
        <w:tc>
          <w:tcPr>
            <w:tcW w:type="dxa" w:w="2268"/>
          </w:tcPr>
          <w:p>
            <w:r>
              <w:rPr>
                <w:sz w:val="19"/>
              </w:rPr>
            </w:r>
          </w:p>
        </w:tc>
      </w:tr>
    </w:tbl>
    <w:p>
      <w:r>
        <w:br w:type="page"/>
      </w:r>
    </w:p>
    <w:p>
      <w:pPr>
        <w:pStyle w:val="Heading1"/>
        <w:spacing w:before="320" w:after="160"/>
      </w:pPr>
      <w:r>
        <w:rPr>
          <w:color w:val="465FFF"/>
        </w:rPr>
        <w:t>3. Petunjuk Pengisian</w:t>
      </w:r>
    </w:p>
    <w:p>
      <w:pPr>
        <w:pStyle w:val="ListBullet"/>
      </w:pPr>
      <w:r>
        <w:t>Jalankan skenario sesuai urutan per modul di bawah, gunakan akun sesuai level hak akses.</w:t>
      </w:r>
    </w:p>
    <w:p>
      <w:pPr>
        <w:pStyle w:val="ListBullet"/>
      </w:pPr>
      <w:r>
        <w:t>Pada kolom Status, beri tanda (x) pada Lulus / Gagal / N/A untuk setiap skenario.</w:t>
      </w:r>
    </w:p>
    <w:p>
      <w:pPr>
        <w:pStyle w:val="ListBullet"/>
      </w:pPr>
      <w:r>
        <w:t>Jika Gagal, isi kolom Catatan dengan deskripsi singkat + langkah reproduksi.</w:t>
      </w:r>
    </w:p>
    <w:p>
      <w:pPr>
        <w:pStyle w:val="ListBullet"/>
      </w:pPr>
      <w:r>
        <w:t>Screenshot/lampiran dapat dilampirkan pada bagian Lampiran (Bab 8).</w:t>
      </w:r>
    </w:p>
    <w:p>
      <w:pPr>
        <w:pStyle w:val="ListBullet"/>
      </w:pPr>
      <w:r>
        <w:t>Kriteria kelulusan: seluruh skenario sangat penting (critical) Lulus dan tidak tersisa defect berversi HIGH.</w:t>
      </w:r>
    </w:p>
    <w:p>
      <w:pPr>
        <w:pStyle w:val="Heading1"/>
        <w:spacing w:before="320" w:after="160"/>
      </w:pPr>
      <w:r>
        <w:rPr>
          <w:color w:val="465FFF"/>
        </w:rPr>
        <w:t>4. Skenario Uji Fungsional</w:t>
      </w:r>
    </w:p>
    <w:p>
      <w:pPr>
        <w:pStyle w:val="Heading2"/>
        <w:spacing w:before="240" w:after="120"/>
      </w:pPr>
      <w:r>
        <w:rPr>
          <w:color w:val="465FFF"/>
        </w:rPr>
        <w:t>4.1 Autentikasi (Login, Logout, Session)</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794"/>
            <w:shd w:val="clear" w:fill="465FFF"/>
          </w:tcPr>
          <w:p>
            <w:r/>
            <w:r>
              <w:rPr>
                <w:b/>
                <w:color w:val="FFFFFF"/>
                <w:sz w:val="20"/>
              </w:rPr>
              <w:t>ID</w:t>
            </w:r>
          </w:p>
        </w:tc>
        <w:tc>
          <w:tcPr>
            <w:tcW w:type="dxa" w:w="3515"/>
            <w:shd w:val="clear" w:fill="465FFF"/>
          </w:tcPr>
          <w:p>
            <w:r/>
            <w:r>
              <w:rPr>
                <w:b/>
                <w:color w:val="FFFFFF"/>
                <w:sz w:val="20"/>
              </w:rPr>
              <w:t>Skenario Uji</w:t>
            </w:r>
          </w:p>
        </w:tc>
        <w:tc>
          <w:tcPr>
            <w:tcW w:type="dxa" w:w="2835"/>
            <w:shd w:val="clear" w:fill="465FFF"/>
          </w:tcPr>
          <w:p>
            <w:r/>
            <w:r>
              <w:rPr>
                <w:b/>
                <w:color w:val="FFFFFF"/>
                <w:sz w:val="20"/>
              </w:rPr>
              <w:t>Hasil yang Diharapkan</w:t>
            </w:r>
          </w:p>
        </w:tc>
        <w:tc>
          <w:tcPr>
            <w:tcW w:type="dxa" w:w="1361"/>
            <w:shd w:val="clear" w:fill="465FFF"/>
          </w:tcPr>
          <w:p>
            <w:r/>
            <w:r>
              <w:rPr>
                <w:b/>
                <w:color w:val="FFFFFF"/>
                <w:sz w:val="20"/>
              </w:rPr>
              <w:t>Status</w:t>
            </w:r>
          </w:p>
        </w:tc>
        <w:tc>
          <w:tcPr>
            <w:tcW w:type="dxa" w:w="1247"/>
            <w:shd w:val="clear" w:fill="465FFF"/>
          </w:tcPr>
          <w:p>
            <w:r/>
            <w:r>
              <w:rPr>
                <w:b/>
                <w:color w:val="FFFFFF"/>
                <w:sz w:val="20"/>
              </w:rPr>
              <w:t>Catatan</w:t>
            </w:r>
          </w:p>
        </w:tc>
      </w:tr>
      <w:tr>
        <w:tc>
          <w:tcPr>
            <w:tcW w:type="dxa" w:w="794"/>
          </w:tcPr>
          <w:p>
            <w:r>
              <w:rPr>
                <w:sz w:val="19"/>
              </w:rPr>
              <w:t>A01</w:t>
            </w:r>
          </w:p>
        </w:tc>
        <w:tc>
          <w:tcPr>
            <w:tcW w:type="dxa" w:w="3515"/>
          </w:tcPr>
          <w:p>
            <w:r>
              <w:rPr>
                <w:sz w:val="19"/>
              </w:rPr>
              <w:t>Login menggunakan email &amp; password valid (coba semua role: super_admin, admin, staff, viewer).</w:t>
            </w:r>
          </w:p>
        </w:tc>
        <w:tc>
          <w:tcPr>
            <w:tcW w:type="dxa" w:w="2835"/>
          </w:tcPr>
          <w:p>
            <w:r>
              <w:rPr>
                <w:sz w:val="19"/>
              </w:rPr>
              <w:t>Login berhasil; pengguna masuk ke halaman Dashboard sesuai rol; token tersimpan.</w:t>
            </w:r>
          </w:p>
        </w:tc>
        <w:tc>
          <w:tcPr>
            <w:tcW w:type="dxa" w:w="1361"/>
          </w:tcPr>
          <w:p>
            <w:r>
              <w:rPr>
                <w:sz w:val="19"/>
              </w:rPr>
              <w:t>☐ Lulus</w:t>
              <w:br/>
              <w:t>☐ Gagal</w:t>
              <w:br/>
              <w:t>☐ N/A</w:t>
            </w:r>
          </w:p>
        </w:tc>
        <w:tc>
          <w:tcPr>
            <w:tcW w:type="dxa" w:w="1247"/>
          </w:tcPr>
          <w:p>
            <w:r>
              <w:rPr>
                <w:sz w:val="19"/>
              </w:rPr>
            </w:r>
          </w:p>
        </w:tc>
      </w:tr>
      <w:tr>
        <w:tc>
          <w:tcPr>
            <w:tcW w:type="dxa" w:w="794"/>
          </w:tcPr>
          <w:p>
            <w:r>
              <w:rPr>
                <w:sz w:val="19"/>
              </w:rPr>
              <w:t>A02</w:t>
            </w:r>
          </w:p>
        </w:tc>
        <w:tc>
          <w:tcPr>
            <w:tcW w:type="dxa" w:w="3515"/>
          </w:tcPr>
          <w:p>
            <w:r>
              <w:rPr>
                <w:sz w:val="19"/>
              </w:rPr>
              <w:t>Login dengan password salah.</w:t>
            </w:r>
          </w:p>
        </w:tc>
        <w:tc>
          <w:tcPr>
            <w:tcW w:type="dxa" w:w="2835"/>
          </w:tcPr>
          <w:p>
            <w:r>
              <w:rPr>
                <w:sz w:val="19"/>
              </w:rPr>
              <w:t>Ditolak (HTTP 401), pesan 'The provided credentials are incorrect.', tanpa user enumeration.</w:t>
            </w:r>
          </w:p>
        </w:tc>
        <w:tc>
          <w:tcPr>
            <w:tcW w:type="dxa" w:w="1361"/>
          </w:tcPr>
          <w:p>
            <w:r>
              <w:rPr>
                <w:sz w:val="19"/>
              </w:rPr>
              <w:t>☐ Lulus</w:t>
              <w:br/>
              <w:t>☐ Gagal</w:t>
              <w:br/>
              <w:t>☐ N/A</w:t>
            </w:r>
          </w:p>
        </w:tc>
        <w:tc>
          <w:tcPr>
            <w:tcW w:type="dxa" w:w="1247"/>
          </w:tcPr>
          <w:p>
            <w:r>
              <w:rPr>
                <w:sz w:val="19"/>
              </w:rPr>
            </w:r>
          </w:p>
        </w:tc>
      </w:tr>
      <w:tr>
        <w:tc>
          <w:tcPr>
            <w:tcW w:type="dxa" w:w="794"/>
          </w:tcPr>
          <w:p>
            <w:r>
              <w:rPr>
                <w:sz w:val="19"/>
              </w:rPr>
              <w:t>A03</w:t>
            </w:r>
          </w:p>
        </w:tc>
        <w:tc>
          <w:tcPr>
            <w:tcW w:type="dxa" w:w="3515"/>
          </w:tcPr>
          <w:p>
            <w:r>
              <w:rPr>
                <w:sz w:val="19"/>
              </w:rPr>
              <w:t>Login berulang &gt; 5 kali dalam 1 menit (brute-force simulation).</w:t>
            </w:r>
          </w:p>
        </w:tc>
        <w:tc>
          <w:tcPr>
            <w:tcW w:type="dxa" w:w="2835"/>
          </w:tcPr>
          <w:p>
            <w:r>
              <w:rPr>
                <w:sz w:val="19"/>
              </w:rPr>
              <w:t>Permintaan selanjutnya ditolak rate limit (HTTP 429).</w:t>
            </w:r>
          </w:p>
        </w:tc>
        <w:tc>
          <w:tcPr>
            <w:tcW w:type="dxa" w:w="1361"/>
          </w:tcPr>
          <w:p>
            <w:r>
              <w:rPr>
                <w:sz w:val="19"/>
              </w:rPr>
              <w:t>☐ Lulus</w:t>
              <w:br/>
              <w:t>☐ Gagal</w:t>
              <w:br/>
              <w:t>☐ N/A</w:t>
            </w:r>
          </w:p>
        </w:tc>
        <w:tc>
          <w:tcPr>
            <w:tcW w:type="dxa" w:w="1247"/>
          </w:tcPr>
          <w:p>
            <w:r>
              <w:rPr>
                <w:sz w:val="19"/>
              </w:rPr>
            </w:r>
          </w:p>
        </w:tc>
      </w:tr>
      <w:tr>
        <w:tc>
          <w:tcPr>
            <w:tcW w:type="dxa" w:w="794"/>
          </w:tcPr>
          <w:p>
            <w:r>
              <w:rPr>
                <w:sz w:val="19"/>
              </w:rPr>
              <w:t>A04</w:t>
            </w:r>
          </w:p>
        </w:tc>
        <w:tc>
          <w:tcPr>
            <w:tcW w:type="dxa" w:w="3515"/>
          </w:tcPr>
          <w:p>
            <w:r>
              <w:rPr>
                <w:sz w:val="19"/>
              </w:rPr>
              <w:t>Login menggunakan akun yang sudah dinonaktifkan (status inactive).</w:t>
            </w:r>
          </w:p>
        </w:tc>
        <w:tc>
          <w:tcPr>
            <w:tcW w:type="dxa" w:w="2835"/>
          </w:tcPr>
          <w:p>
            <w:r>
              <w:rPr>
                <w:sz w:val="19"/>
              </w:rPr>
              <w:t>Login ditolak (HTTP 401) meskipun kredensial benar.</w:t>
            </w:r>
          </w:p>
        </w:tc>
        <w:tc>
          <w:tcPr>
            <w:tcW w:type="dxa" w:w="1361"/>
          </w:tcPr>
          <w:p>
            <w:r>
              <w:rPr>
                <w:sz w:val="19"/>
              </w:rPr>
              <w:t>☐ Lulus</w:t>
              <w:br/>
              <w:t>☐ Gagal</w:t>
              <w:br/>
              <w:t>☐ N/A</w:t>
            </w:r>
          </w:p>
        </w:tc>
        <w:tc>
          <w:tcPr>
            <w:tcW w:type="dxa" w:w="1247"/>
          </w:tcPr>
          <w:p>
            <w:r>
              <w:rPr>
                <w:sz w:val="19"/>
              </w:rPr>
            </w:r>
          </w:p>
        </w:tc>
      </w:tr>
      <w:tr>
        <w:tc>
          <w:tcPr>
            <w:tcW w:type="dxa" w:w="794"/>
          </w:tcPr>
          <w:p>
            <w:r>
              <w:rPr>
                <w:sz w:val="19"/>
              </w:rPr>
              <w:t>A05</w:t>
            </w:r>
          </w:p>
        </w:tc>
        <w:tc>
          <w:tcPr>
            <w:tcW w:type="dxa" w:w="3515"/>
          </w:tcPr>
          <w:p>
            <w:r>
              <w:rPr>
                <w:sz w:val="19"/>
              </w:rPr>
              <w:t>Klik Logout dari dropdown pengguna di header.</w:t>
            </w:r>
          </w:p>
        </w:tc>
        <w:tc>
          <w:tcPr>
            <w:tcW w:type="dxa" w:w="2835"/>
          </w:tcPr>
          <w:p>
            <w:r>
              <w:rPr>
                <w:sz w:val="19"/>
              </w:rPr>
              <w:t>Sesi berakhir; token dihapus; kembali ke halaman Sign In.</w:t>
            </w:r>
          </w:p>
        </w:tc>
        <w:tc>
          <w:tcPr>
            <w:tcW w:type="dxa" w:w="1361"/>
          </w:tcPr>
          <w:p>
            <w:r>
              <w:rPr>
                <w:sz w:val="19"/>
              </w:rPr>
              <w:t>☐ Lulus</w:t>
              <w:br/>
              <w:t>☐ Gagal</w:t>
              <w:br/>
              <w:t>☐ N/A</w:t>
            </w:r>
          </w:p>
        </w:tc>
        <w:tc>
          <w:tcPr>
            <w:tcW w:type="dxa" w:w="1247"/>
          </w:tcPr>
          <w:p>
            <w:r>
              <w:rPr>
                <w:sz w:val="19"/>
              </w:rPr>
            </w:r>
          </w:p>
        </w:tc>
      </w:tr>
      <w:tr>
        <w:tc>
          <w:tcPr>
            <w:tcW w:type="dxa" w:w="794"/>
          </w:tcPr>
          <w:p>
            <w:r>
              <w:rPr>
                <w:sz w:val="19"/>
              </w:rPr>
              <w:t>A06</w:t>
            </w:r>
          </w:p>
        </w:tc>
        <w:tc>
          <w:tcPr>
            <w:tcW w:type="dxa" w:w="3515"/>
          </w:tcPr>
          <w:p>
            <w:r>
              <w:rPr>
                <w:sz w:val="19"/>
              </w:rPr>
              <w:t>Akses endpoint API tanpa token (mis. GET /api/v1/vehicles tanpa Authorization).</w:t>
            </w:r>
          </w:p>
        </w:tc>
        <w:tc>
          <w:tcPr>
            <w:tcW w:type="dxa" w:w="2835"/>
          </w:tcPr>
          <w:p>
            <w:r>
              <w:rPr>
                <w:sz w:val="19"/>
              </w:rPr>
              <w:t>Response HTTP 401 dengan format envelope {success:false, message, errors}.</w:t>
            </w:r>
          </w:p>
        </w:tc>
        <w:tc>
          <w:tcPr>
            <w:tcW w:type="dxa" w:w="1361"/>
          </w:tcPr>
          <w:p>
            <w:r>
              <w:rPr>
                <w:sz w:val="19"/>
              </w:rPr>
              <w:t>☐ Lulus</w:t>
              <w:br/>
              <w:t>☐ Gagal</w:t>
              <w:br/>
              <w:t>☐ N/A</w:t>
            </w:r>
          </w:p>
        </w:tc>
        <w:tc>
          <w:tcPr>
            <w:tcW w:type="dxa" w:w="1247"/>
          </w:tcPr>
          <w:p>
            <w:r>
              <w:rPr>
                <w:sz w:val="19"/>
              </w:rPr>
            </w:r>
          </w:p>
        </w:tc>
      </w:tr>
      <w:tr>
        <w:tc>
          <w:tcPr>
            <w:tcW w:type="dxa" w:w="794"/>
          </w:tcPr>
          <w:p>
            <w:r>
              <w:rPr>
                <w:sz w:val="19"/>
              </w:rPr>
              <w:t>A07</w:t>
            </w:r>
          </w:p>
        </w:tc>
        <w:tc>
          <w:tcPr>
            <w:tcW w:type="dxa" w:w="3515"/>
          </w:tcPr>
          <w:p>
            <w:r>
              <w:rPr>
                <w:sz w:val="19"/>
              </w:rPr>
              <w:t>Setelah token admin dihapus/hangus (sesi expired), lakukan aksi pada halaman mana pun.</w:t>
            </w:r>
          </w:p>
        </w:tc>
        <w:tc>
          <w:tcPr>
            <w:tcW w:type="dxa" w:w="2835"/>
          </w:tcPr>
          <w:p>
            <w:r>
              <w:rPr>
                <w:sz w:val="19"/>
              </w:rPr>
              <w:t>Frontend otomatis diarahkan ke /signin (kecuali saat login), tanpa halaman macet.</w:t>
            </w:r>
          </w:p>
        </w:tc>
        <w:tc>
          <w:tcPr>
            <w:tcW w:type="dxa" w:w="1361"/>
          </w:tcPr>
          <w:p>
            <w:r>
              <w:rPr>
                <w:sz w:val="19"/>
              </w:rPr>
              <w:t>☐ Lulus</w:t>
              <w:br/>
              <w:t>☐ Gagal</w:t>
              <w:br/>
              <w:t>☐ N/A</w:t>
            </w:r>
          </w:p>
        </w:tc>
        <w:tc>
          <w:tcPr>
            <w:tcW w:type="dxa" w:w="1247"/>
          </w:tcPr>
          <w:p>
            <w:r>
              <w:rPr>
                <w:sz w:val="19"/>
              </w:rPr>
            </w:r>
          </w:p>
        </w:tc>
      </w:tr>
    </w:tbl>
    <w:p>
      <w:pPr>
        <w:pStyle w:val="Heading2"/>
        <w:spacing w:before="240" w:after="120"/>
      </w:pPr>
      <w:r>
        <w:rPr>
          <w:color w:val="465FFF"/>
        </w:rPr>
        <w:t>4.2 Dashboard</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794"/>
            <w:shd w:val="clear" w:fill="465FFF"/>
          </w:tcPr>
          <w:p>
            <w:r/>
            <w:r>
              <w:rPr>
                <w:b/>
                <w:color w:val="FFFFFF"/>
                <w:sz w:val="20"/>
              </w:rPr>
              <w:t>ID</w:t>
            </w:r>
          </w:p>
        </w:tc>
        <w:tc>
          <w:tcPr>
            <w:tcW w:type="dxa" w:w="3515"/>
            <w:shd w:val="clear" w:fill="465FFF"/>
          </w:tcPr>
          <w:p>
            <w:r/>
            <w:r>
              <w:rPr>
                <w:b/>
                <w:color w:val="FFFFFF"/>
                <w:sz w:val="20"/>
              </w:rPr>
              <w:t>Skenario Uji</w:t>
            </w:r>
          </w:p>
        </w:tc>
        <w:tc>
          <w:tcPr>
            <w:tcW w:type="dxa" w:w="2835"/>
            <w:shd w:val="clear" w:fill="465FFF"/>
          </w:tcPr>
          <w:p>
            <w:r/>
            <w:r>
              <w:rPr>
                <w:b/>
                <w:color w:val="FFFFFF"/>
                <w:sz w:val="20"/>
              </w:rPr>
              <w:t>Hasil yang Diharapkan</w:t>
            </w:r>
          </w:p>
        </w:tc>
        <w:tc>
          <w:tcPr>
            <w:tcW w:type="dxa" w:w="1361"/>
            <w:shd w:val="clear" w:fill="465FFF"/>
          </w:tcPr>
          <w:p>
            <w:r/>
            <w:r>
              <w:rPr>
                <w:b/>
                <w:color w:val="FFFFFF"/>
                <w:sz w:val="20"/>
              </w:rPr>
              <w:t>Status</w:t>
            </w:r>
          </w:p>
        </w:tc>
        <w:tc>
          <w:tcPr>
            <w:tcW w:type="dxa" w:w="1247"/>
            <w:shd w:val="clear" w:fill="465FFF"/>
          </w:tcPr>
          <w:p>
            <w:r/>
            <w:r>
              <w:rPr>
                <w:b/>
                <w:color w:val="FFFFFF"/>
                <w:sz w:val="20"/>
              </w:rPr>
              <w:t>Catatan</w:t>
            </w:r>
          </w:p>
        </w:tc>
      </w:tr>
      <w:tr>
        <w:tc>
          <w:tcPr>
            <w:tcW w:type="dxa" w:w="794"/>
          </w:tcPr>
          <w:p>
            <w:r>
              <w:rPr>
                <w:sz w:val="19"/>
              </w:rPr>
              <w:t>D01</w:t>
            </w:r>
          </w:p>
        </w:tc>
        <w:tc>
          <w:tcPr>
            <w:tcW w:type="dxa" w:w="3515"/>
          </w:tcPr>
          <w:p>
            <w:r>
              <w:rPr>
                <w:sz w:val="19"/>
              </w:rPr>
              <w:t>Buka halaman Dashboard sebagai staff/admin.</w:t>
            </w:r>
          </w:p>
        </w:tc>
        <w:tc>
          <w:tcPr>
            <w:tcW w:type="dxa" w:w="2835"/>
          </w:tcPr>
          <w:p>
            <w:r>
              <w:rPr>
                <w:sz w:val="19"/>
              </w:rPr>
              <w:t>Kartu metrik tampil: total aset, status pemakaian, rusak, nilai aset, team, user, ruangan.</w:t>
            </w:r>
          </w:p>
        </w:tc>
        <w:tc>
          <w:tcPr>
            <w:tcW w:type="dxa" w:w="1361"/>
          </w:tcPr>
          <w:p>
            <w:r>
              <w:rPr>
                <w:sz w:val="19"/>
              </w:rPr>
              <w:t>☐ Lulus</w:t>
              <w:br/>
              <w:t>☐ Gagal</w:t>
              <w:br/>
              <w:t>☐ N/A</w:t>
            </w:r>
          </w:p>
        </w:tc>
        <w:tc>
          <w:tcPr>
            <w:tcW w:type="dxa" w:w="1247"/>
          </w:tcPr>
          <w:p>
            <w:r>
              <w:rPr>
                <w:sz w:val="19"/>
              </w:rPr>
            </w:r>
          </w:p>
        </w:tc>
      </w:tr>
      <w:tr>
        <w:tc>
          <w:tcPr>
            <w:tcW w:type="dxa" w:w="794"/>
          </w:tcPr>
          <w:p>
            <w:r>
              <w:rPr>
                <w:sz w:val="19"/>
              </w:rPr>
              <w:t>D02</w:t>
            </w:r>
          </w:p>
        </w:tc>
        <w:tc>
          <w:tcPr>
            <w:tcW w:type="dxa" w:w="3515"/>
          </w:tcPr>
          <w:p>
            <w:r>
              <w:rPr>
                <w:sz w:val="19"/>
              </w:rPr>
              <w:t>Verifikasi angka total aset &amp; nilai aset (harus menggabungkan asset barang + kendaraan).</w:t>
            </w:r>
          </w:p>
        </w:tc>
        <w:tc>
          <w:tcPr>
            <w:tcW w:type="dxa" w:w="2835"/>
          </w:tcPr>
          <w:p>
            <w:r>
              <w:rPr>
                <w:sz w:val="19"/>
              </w:rPr>
              <w:t>Angka konsisten dengan data di halaman Asset dan Kendaraan.</w:t>
            </w:r>
          </w:p>
        </w:tc>
        <w:tc>
          <w:tcPr>
            <w:tcW w:type="dxa" w:w="1361"/>
          </w:tcPr>
          <w:p>
            <w:r>
              <w:rPr>
                <w:sz w:val="19"/>
              </w:rPr>
              <w:t>☐ Lulus</w:t>
              <w:br/>
              <w:t>☐ Gagal</w:t>
              <w:br/>
              <w:t>☐ N/A</w:t>
            </w:r>
          </w:p>
        </w:tc>
        <w:tc>
          <w:tcPr>
            <w:tcW w:type="dxa" w:w="1247"/>
          </w:tcPr>
          <w:p>
            <w:r>
              <w:rPr>
                <w:sz w:val="19"/>
              </w:rPr>
            </w:r>
          </w:p>
        </w:tc>
      </w:tr>
      <w:tr>
        <w:tc>
          <w:tcPr>
            <w:tcW w:type="dxa" w:w="794"/>
          </w:tcPr>
          <w:p>
            <w:r>
              <w:rPr>
                <w:sz w:val="19"/>
              </w:rPr>
              <w:t>D03</w:t>
            </w:r>
          </w:p>
        </w:tc>
        <w:tc>
          <w:tcPr>
            <w:tcW w:type="dxa" w:w="3515"/>
          </w:tcPr>
          <w:p>
            <w:r>
              <w:rPr>
                <w:sz w:val="19"/>
              </w:rPr>
              <w:t>Periksa kartu Pengingat Pajak Kendaraan.</w:t>
            </w:r>
          </w:p>
        </w:tc>
        <w:tc>
          <w:tcPr>
            <w:tcW w:type="dxa" w:w="2835"/>
          </w:tcPr>
          <w:p>
            <w:r>
              <w:rPr>
                <w:sz w:val="19"/>
              </w:rPr>
              <w:t>Kategori overdue / jatuh tempo hari ini / akan jatuh tempo tampil benar sesuai tax_due_date.</w:t>
            </w:r>
          </w:p>
        </w:tc>
        <w:tc>
          <w:tcPr>
            <w:tcW w:type="dxa" w:w="1361"/>
          </w:tcPr>
          <w:p>
            <w:r>
              <w:rPr>
                <w:sz w:val="19"/>
              </w:rPr>
              <w:t>☐ Lulus</w:t>
              <w:br/>
              <w:t>☐ Gagal</w:t>
              <w:br/>
              <w:t>☐ N/A</w:t>
            </w:r>
          </w:p>
        </w:tc>
        <w:tc>
          <w:tcPr>
            <w:tcW w:type="dxa" w:w="1247"/>
          </w:tcPr>
          <w:p>
            <w:r>
              <w:rPr>
                <w:sz w:val="19"/>
              </w:rPr>
            </w:r>
          </w:p>
        </w:tc>
      </w:tr>
      <w:tr>
        <w:tc>
          <w:tcPr>
            <w:tcW w:type="dxa" w:w="794"/>
          </w:tcPr>
          <w:p>
            <w:r>
              <w:rPr>
                <w:sz w:val="19"/>
              </w:rPr>
              <w:t>D04</w:t>
            </w:r>
          </w:p>
        </w:tc>
        <w:tc>
          <w:tcPr>
            <w:tcW w:type="dxa" w:w="3515"/>
          </w:tcPr>
          <w:p>
            <w:r>
              <w:rPr>
                <w:sz w:val="19"/>
              </w:rPr>
              <w:t>Periksa grafik Aset per Kategori, per Kondisi, per Team, dan Pembelian per Bulan.</w:t>
            </w:r>
          </w:p>
        </w:tc>
        <w:tc>
          <w:tcPr>
            <w:tcW w:type="dxa" w:w="2835"/>
          </w:tcPr>
          <w:p>
            <w:r>
              <w:rPr>
                <w:sz w:val="19"/>
              </w:rPr>
              <w:t>Grafik menampilkan data (atau 'No data.' jika kosong) tanpa error.</w:t>
            </w:r>
          </w:p>
        </w:tc>
        <w:tc>
          <w:tcPr>
            <w:tcW w:type="dxa" w:w="1361"/>
          </w:tcPr>
          <w:p>
            <w:r>
              <w:rPr>
                <w:sz w:val="19"/>
              </w:rPr>
              <w:t>☐ Lulus</w:t>
              <w:br/>
              <w:t>☐ Gagal</w:t>
              <w:br/>
              <w:t>☐ N/A</w:t>
            </w:r>
          </w:p>
        </w:tc>
        <w:tc>
          <w:tcPr>
            <w:tcW w:type="dxa" w:w="1247"/>
          </w:tcPr>
          <w:p>
            <w:r>
              <w:rPr>
                <w:sz w:val="19"/>
              </w:rPr>
            </w:r>
          </w:p>
        </w:tc>
      </w:tr>
      <w:tr>
        <w:tc>
          <w:tcPr>
            <w:tcW w:type="dxa" w:w="794"/>
          </w:tcPr>
          <w:p>
            <w:r>
              <w:rPr>
                <w:sz w:val="19"/>
              </w:rPr>
              <w:t>D05</w:t>
            </w:r>
          </w:p>
        </w:tc>
        <w:tc>
          <w:tcPr>
            <w:tcW w:type="dxa" w:w="3515"/>
          </w:tcPr>
          <w:p>
            <w:r>
              <w:rPr>
                <w:sz w:val="19"/>
              </w:rPr>
              <w:t>Periksa akses dashboard untuk role viewer.</w:t>
            </w:r>
          </w:p>
        </w:tc>
        <w:tc>
          <w:tcPr>
            <w:tcW w:type="dxa" w:w="2835"/>
          </w:tcPr>
          <w:p>
            <w:r>
              <w:rPr>
                <w:sz w:val="19"/>
              </w:rPr>
              <w:t>Halaman ditolak / menu tidak tampil sesuai kebijakan izin.</w:t>
            </w:r>
          </w:p>
        </w:tc>
        <w:tc>
          <w:tcPr>
            <w:tcW w:type="dxa" w:w="1361"/>
          </w:tcPr>
          <w:p>
            <w:r>
              <w:rPr>
                <w:sz w:val="19"/>
              </w:rPr>
              <w:t>☐ Lulus</w:t>
              <w:br/>
              <w:t>☐ Gagal</w:t>
              <w:br/>
              <w:t>☐ N/A</w:t>
            </w:r>
          </w:p>
        </w:tc>
        <w:tc>
          <w:tcPr>
            <w:tcW w:type="dxa" w:w="1247"/>
          </w:tcPr>
          <w:p>
            <w:r>
              <w:rPr>
                <w:sz w:val="19"/>
              </w:rPr>
            </w:r>
          </w:p>
        </w:tc>
      </w:tr>
    </w:tbl>
    <w:p>
      <w:pPr>
        <w:pStyle w:val="Heading2"/>
        <w:spacing w:before="240" w:after="120"/>
      </w:pPr>
      <w:r>
        <w:rPr>
          <w:color w:val="465FFF"/>
        </w:rPr>
        <w:t>4.3 Asset (Barang)</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794"/>
            <w:shd w:val="clear" w:fill="465FFF"/>
          </w:tcPr>
          <w:p>
            <w:r/>
            <w:r>
              <w:rPr>
                <w:b/>
                <w:color w:val="FFFFFF"/>
                <w:sz w:val="20"/>
              </w:rPr>
              <w:t>ID</w:t>
            </w:r>
          </w:p>
        </w:tc>
        <w:tc>
          <w:tcPr>
            <w:tcW w:type="dxa" w:w="3515"/>
            <w:shd w:val="clear" w:fill="465FFF"/>
          </w:tcPr>
          <w:p>
            <w:r/>
            <w:r>
              <w:rPr>
                <w:b/>
                <w:color w:val="FFFFFF"/>
                <w:sz w:val="20"/>
              </w:rPr>
              <w:t>Skenario Uji</w:t>
            </w:r>
          </w:p>
        </w:tc>
        <w:tc>
          <w:tcPr>
            <w:tcW w:type="dxa" w:w="2835"/>
            <w:shd w:val="clear" w:fill="465FFF"/>
          </w:tcPr>
          <w:p>
            <w:r/>
            <w:r>
              <w:rPr>
                <w:b/>
                <w:color w:val="FFFFFF"/>
                <w:sz w:val="20"/>
              </w:rPr>
              <w:t>Hasil yang Diharapkan</w:t>
            </w:r>
          </w:p>
        </w:tc>
        <w:tc>
          <w:tcPr>
            <w:tcW w:type="dxa" w:w="1361"/>
            <w:shd w:val="clear" w:fill="465FFF"/>
          </w:tcPr>
          <w:p>
            <w:r/>
            <w:r>
              <w:rPr>
                <w:b/>
                <w:color w:val="FFFFFF"/>
                <w:sz w:val="20"/>
              </w:rPr>
              <w:t>Status</w:t>
            </w:r>
          </w:p>
        </w:tc>
        <w:tc>
          <w:tcPr>
            <w:tcW w:type="dxa" w:w="1247"/>
            <w:shd w:val="clear" w:fill="465FFF"/>
          </w:tcPr>
          <w:p>
            <w:r/>
            <w:r>
              <w:rPr>
                <w:b/>
                <w:color w:val="FFFFFF"/>
                <w:sz w:val="20"/>
              </w:rPr>
              <w:t>Catatan</w:t>
            </w:r>
          </w:p>
        </w:tc>
      </w:tr>
      <w:tr>
        <w:tc>
          <w:tcPr>
            <w:tcW w:type="dxa" w:w="794"/>
          </w:tcPr>
          <w:p>
            <w:r>
              <w:rPr>
                <w:sz w:val="19"/>
              </w:rPr>
              <w:t>B01</w:t>
            </w:r>
          </w:p>
        </w:tc>
        <w:tc>
          <w:tcPr>
            <w:tcW w:type="dxa" w:w="3515"/>
          </w:tcPr>
          <w:p>
            <w:r>
              <w:rPr>
                <w:sz w:val="19"/>
              </w:rPr>
              <w:t>Buat aset baru (asset_code unik, nama, kategori, kondisi, status, tanggal pemasangan (placement_date), upload foto &amp; nota).</w:t>
            </w:r>
          </w:p>
        </w:tc>
        <w:tc>
          <w:tcPr>
            <w:tcW w:type="dxa" w:w="2835"/>
          </w:tcPr>
          <w:p>
            <w:r>
              <w:rPr>
                <w:sz w:val="19"/>
              </w:rPr>
              <w:t>Aset tersimpan; tanggal pemasangan muncul pada detail; foto &amp; nota tampil; muncul di daftar.</w:t>
            </w:r>
          </w:p>
        </w:tc>
        <w:tc>
          <w:tcPr>
            <w:tcW w:type="dxa" w:w="1361"/>
          </w:tcPr>
          <w:p>
            <w:r>
              <w:rPr>
                <w:sz w:val="19"/>
              </w:rPr>
              <w:t>☐ Lulus</w:t>
              <w:br/>
              <w:t>☐ Gagal</w:t>
              <w:br/>
              <w:t>☐ N/A</w:t>
            </w:r>
          </w:p>
        </w:tc>
        <w:tc>
          <w:tcPr>
            <w:tcW w:type="dxa" w:w="1247"/>
          </w:tcPr>
          <w:p>
            <w:r>
              <w:rPr>
                <w:sz w:val="19"/>
              </w:rPr>
            </w:r>
          </w:p>
        </w:tc>
      </w:tr>
      <w:tr>
        <w:tc>
          <w:tcPr>
            <w:tcW w:type="dxa" w:w="794"/>
          </w:tcPr>
          <w:p>
            <w:r>
              <w:rPr>
                <w:sz w:val="19"/>
              </w:rPr>
              <w:t>B02</w:t>
            </w:r>
          </w:p>
        </w:tc>
        <w:tc>
          <w:tcPr>
            <w:tcW w:type="dxa" w:w="3515"/>
          </w:tcPr>
          <w:p>
            <w:r>
              <w:rPr>
                <w:sz w:val="19"/>
              </w:rPr>
              <w:t>Isi placement_date dalam format tanggal valid lalu Simpan (create &amp; edit).</w:t>
            </w:r>
          </w:p>
        </w:tc>
        <w:tc>
          <w:tcPr>
            <w:tcW w:type="dxa" w:w="2835"/>
          </w:tcPr>
          <w:p>
            <w:r>
              <w:rPr>
                <w:sz w:val="19"/>
              </w:rPr>
              <w:t>Tanggal tersimpan &amp; dirender Y-m-d; tidak ada error validasi.</w:t>
            </w:r>
          </w:p>
        </w:tc>
        <w:tc>
          <w:tcPr>
            <w:tcW w:type="dxa" w:w="1361"/>
          </w:tcPr>
          <w:p>
            <w:r>
              <w:rPr>
                <w:sz w:val="19"/>
              </w:rPr>
              <w:t>☐ Lulus</w:t>
              <w:br/>
              <w:t>☐ Gagal</w:t>
              <w:br/>
              <w:t>☐ N/A</w:t>
            </w:r>
          </w:p>
        </w:tc>
        <w:tc>
          <w:tcPr>
            <w:tcW w:type="dxa" w:w="1247"/>
          </w:tcPr>
          <w:p>
            <w:r>
              <w:rPr>
                <w:sz w:val="19"/>
              </w:rPr>
            </w:r>
          </w:p>
        </w:tc>
      </w:tr>
      <w:tr>
        <w:tc>
          <w:tcPr>
            <w:tcW w:type="dxa" w:w="794"/>
          </w:tcPr>
          <w:p>
            <w:r>
              <w:rPr>
                <w:sz w:val="19"/>
              </w:rPr>
              <w:t>B03</w:t>
            </w:r>
          </w:p>
        </w:tc>
        <w:tc>
          <w:tcPr>
            <w:tcW w:type="dxa" w:w="3515"/>
          </w:tcPr>
          <w:p>
            <w:r>
              <w:rPr>
                <w:sz w:val="19"/>
              </w:rPr>
              <w:t>Simpan aset dengan asset_code duplikat.</w:t>
            </w:r>
          </w:p>
        </w:tc>
        <w:tc>
          <w:tcPr>
            <w:tcW w:type="dxa" w:w="2835"/>
          </w:tcPr>
          <w:p>
            <w:r>
              <w:rPr>
                <w:sz w:val="19"/>
              </w:rPr>
              <w:t>Ditolak (422), pesan validasi unique.</w:t>
            </w:r>
          </w:p>
        </w:tc>
        <w:tc>
          <w:tcPr>
            <w:tcW w:type="dxa" w:w="1361"/>
          </w:tcPr>
          <w:p>
            <w:r>
              <w:rPr>
                <w:sz w:val="19"/>
              </w:rPr>
              <w:t>☐ Lulus</w:t>
              <w:br/>
              <w:t>☐ Gagal</w:t>
              <w:br/>
              <w:t>☐ N/A</w:t>
            </w:r>
          </w:p>
        </w:tc>
        <w:tc>
          <w:tcPr>
            <w:tcW w:type="dxa" w:w="1247"/>
          </w:tcPr>
          <w:p>
            <w:r>
              <w:rPr>
                <w:sz w:val="19"/>
              </w:rPr>
            </w:r>
          </w:p>
        </w:tc>
      </w:tr>
      <w:tr>
        <w:tc>
          <w:tcPr>
            <w:tcW w:type="dxa" w:w="794"/>
          </w:tcPr>
          <w:p>
            <w:r>
              <w:rPr>
                <w:sz w:val="19"/>
              </w:rPr>
              <w:t>B04</w:t>
            </w:r>
          </w:p>
        </w:tc>
        <w:tc>
          <w:tcPr>
            <w:tcW w:type="dxa" w:w="3515"/>
          </w:tcPr>
          <w:p>
            <w:r>
              <w:rPr>
                <w:sz w:val="19"/>
              </w:rPr>
              <w:t>Buat aset dengan kondisi DAMAGED tetapi status penggunaan IN_USE (bukan IN_STORAGE).</w:t>
            </w:r>
          </w:p>
        </w:tc>
        <w:tc>
          <w:tcPr>
            <w:tcW w:type="dxa" w:w="2835"/>
          </w:tcPr>
          <w:p>
            <w:r>
              <w:rPr>
                <w:sz w:val="19"/>
              </w:rPr>
              <w:t>Ditolak (422): aset rusak wajib IN_STORAGE di ruang bergudang (is_storage).</w:t>
            </w:r>
          </w:p>
        </w:tc>
        <w:tc>
          <w:tcPr>
            <w:tcW w:type="dxa" w:w="1361"/>
          </w:tcPr>
          <w:p>
            <w:r>
              <w:rPr>
                <w:sz w:val="19"/>
              </w:rPr>
              <w:t>☐ Lulus</w:t>
              <w:br/>
              <w:t>☐ Gagal</w:t>
              <w:br/>
              <w:t>☐ N/A</w:t>
            </w:r>
          </w:p>
        </w:tc>
        <w:tc>
          <w:tcPr>
            <w:tcW w:type="dxa" w:w="1247"/>
          </w:tcPr>
          <w:p>
            <w:r>
              <w:rPr>
                <w:sz w:val="19"/>
              </w:rPr>
            </w:r>
          </w:p>
        </w:tc>
      </w:tr>
      <w:tr>
        <w:tc>
          <w:tcPr>
            <w:tcW w:type="dxa" w:w="794"/>
          </w:tcPr>
          <w:p>
            <w:r>
              <w:rPr>
                <w:sz w:val="19"/>
              </w:rPr>
              <w:t>B05</w:t>
            </w:r>
          </w:p>
        </w:tc>
        <w:tc>
          <w:tcPr>
            <w:tcW w:type="dxa" w:w="3515"/>
          </w:tcPr>
          <w:p>
            <w:r>
              <w:rPr>
                <w:sz w:val="19"/>
              </w:rPr>
              <w:t>Edit aset: ganti foto/nota (upload baru).</w:t>
            </w:r>
          </w:p>
        </w:tc>
        <w:tc>
          <w:tcPr>
            <w:tcW w:type="dxa" w:w="2835"/>
          </w:tcPr>
          <w:p>
            <w:r>
              <w:rPr>
                <w:sz w:val="19"/>
              </w:rPr>
              <w:t>Foto/nota lama terhapus otomatis, yang baru tersimpan.</w:t>
            </w:r>
          </w:p>
        </w:tc>
        <w:tc>
          <w:tcPr>
            <w:tcW w:type="dxa" w:w="1361"/>
          </w:tcPr>
          <w:p>
            <w:r>
              <w:rPr>
                <w:sz w:val="19"/>
              </w:rPr>
              <w:t>☐ Lulus</w:t>
              <w:br/>
              <w:t>☐ Gagal</w:t>
              <w:br/>
              <w:t>☐ N/A</w:t>
            </w:r>
          </w:p>
        </w:tc>
        <w:tc>
          <w:tcPr>
            <w:tcW w:type="dxa" w:w="1247"/>
          </w:tcPr>
          <w:p>
            <w:r>
              <w:rPr>
                <w:sz w:val="19"/>
              </w:rPr>
            </w:r>
          </w:p>
        </w:tc>
      </w:tr>
      <w:tr>
        <w:tc>
          <w:tcPr>
            <w:tcW w:type="dxa" w:w="794"/>
          </w:tcPr>
          <w:p>
            <w:r>
              <w:rPr>
                <w:sz w:val="19"/>
              </w:rPr>
              <w:t>B06</w:t>
            </w:r>
          </w:p>
        </w:tc>
        <w:tc>
          <w:tcPr>
            <w:tcW w:type="dxa" w:w="3515"/>
          </w:tcPr>
          <w:p>
            <w:r>
              <w:rPr>
                <w:sz w:val="19"/>
              </w:rPr>
              <w:t>Cari aset dengan mengetik cepat tanpa jeda (ketik 5+ karakter dalam &lt; 3 detik).</w:t>
            </w:r>
          </w:p>
        </w:tc>
        <w:tc>
          <w:tcPr>
            <w:tcW w:type="dxa" w:w="2835"/>
          </w:tcPr>
          <w:p>
            <w:r>
              <w:rPr>
                <w:sz w:val="19"/>
              </w:rPr>
              <w:t>Request pencarian hanya dikirim setelah jeda ±300 ms (debounce); hasil akhir akurat.</w:t>
            </w:r>
          </w:p>
        </w:tc>
        <w:tc>
          <w:tcPr>
            <w:tcW w:type="dxa" w:w="1361"/>
          </w:tcPr>
          <w:p>
            <w:r>
              <w:rPr>
                <w:sz w:val="19"/>
              </w:rPr>
              <w:t>☐ Lulus</w:t>
              <w:br/>
              <w:t>☐ Gagal</w:t>
              <w:br/>
              <w:t>☐ N/A</w:t>
            </w:r>
          </w:p>
        </w:tc>
        <w:tc>
          <w:tcPr>
            <w:tcW w:type="dxa" w:w="1247"/>
          </w:tcPr>
          <w:p>
            <w:r>
              <w:rPr>
                <w:sz w:val="19"/>
              </w:rPr>
            </w:r>
          </w:p>
        </w:tc>
      </w:tr>
      <w:tr>
        <w:tc>
          <w:tcPr>
            <w:tcW w:type="dxa" w:w="794"/>
          </w:tcPr>
          <w:p>
            <w:r>
              <w:rPr>
                <w:sz w:val="19"/>
              </w:rPr>
              <w:t>B07</w:t>
            </w:r>
          </w:p>
        </w:tc>
        <w:tc>
          <w:tcPr>
            <w:tcW w:type="dxa" w:w="3515"/>
          </w:tcPr>
          <w:p>
            <w:r>
              <w:rPr>
                <w:sz w:val="19"/>
              </w:rPr>
              <w:t>Hapus aset (dengan konfirmasi pada dialog).</w:t>
            </w:r>
          </w:p>
        </w:tc>
        <w:tc>
          <w:tcPr>
            <w:tcW w:type="dxa" w:w="2835"/>
          </w:tcPr>
          <w:p>
            <w:r>
              <w:rPr>
                <w:sz w:val="19"/>
              </w:rPr>
              <w:t>Aset terhapus beserta file foto/nota; riwayat tetap tersimpan.</w:t>
            </w:r>
          </w:p>
        </w:tc>
        <w:tc>
          <w:tcPr>
            <w:tcW w:type="dxa" w:w="1361"/>
          </w:tcPr>
          <w:p>
            <w:r>
              <w:rPr>
                <w:sz w:val="19"/>
              </w:rPr>
              <w:t>☐ Lulus</w:t>
              <w:br/>
              <w:t>☐ Gagal</w:t>
              <w:br/>
              <w:t>☐ N/A</w:t>
            </w:r>
          </w:p>
        </w:tc>
        <w:tc>
          <w:tcPr>
            <w:tcW w:type="dxa" w:w="1247"/>
          </w:tcPr>
          <w:p>
            <w:r>
              <w:rPr>
                <w:sz w:val="19"/>
              </w:rPr>
            </w:r>
          </w:p>
        </w:tc>
      </w:tr>
      <w:tr>
        <w:tc>
          <w:tcPr>
            <w:tcW w:type="dxa" w:w="794"/>
          </w:tcPr>
          <w:p>
            <w:r>
              <w:rPr>
                <w:sz w:val="19"/>
              </w:rPr>
              <w:t>B08</w:t>
            </w:r>
          </w:p>
        </w:tc>
        <w:tc>
          <w:tcPr>
            <w:tcW w:type="dxa" w:w="3515"/>
          </w:tcPr>
          <w:p>
            <w:r>
              <w:rPr>
                <w:sz w:val="19"/>
              </w:rPr>
              <w:t>Filter aset (condition, usage_status, kategori, ruangan, tim) + pagination.</w:t>
            </w:r>
          </w:p>
        </w:tc>
        <w:tc>
          <w:tcPr>
            <w:tcW w:type="dxa" w:w="2835"/>
          </w:tcPr>
          <w:p>
            <w:r>
              <w:rPr>
                <w:sz w:val="19"/>
              </w:rPr>
              <w:t>Hasil filter akurat dan halaman pagination bekerja.</w:t>
            </w:r>
          </w:p>
        </w:tc>
        <w:tc>
          <w:tcPr>
            <w:tcW w:type="dxa" w:w="1361"/>
          </w:tcPr>
          <w:p>
            <w:r>
              <w:rPr>
                <w:sz w:val="19"/>
              </w:rPr>
              <w:t>☐ Lulus</w:t>
              <w:br/>
              <w:t>☐ Gagal</w:t>
              <w:br/>
              <w:t>☐ N/A</w:t>
            </w:r>
          </w:p>
        </w:tc>
        <w:tc>
          <w:tcPr>
            <w:tcW w:type="dxa" w:w="1247"/>
          </w:tcPr>
          <w:p>
            <w:r>
              <w:rPr>
                <w:sz w:val="19"/>
              </w:rPr>
            </w:r>
          </w:p>
        </w:tc>
      </w:tr>
    </w:tbl>
    <w:p>
      <w:pPr>
        <w:pStyle w:val="Heading2"/>
        <w:spacing w:before="240" w:after="120"/>
      </w:pPr>
      <w:r>
        <w:rPr>
          <w:color w:val="465FFF"/>
        </w:rPr>
        <w:t>4.4 Pembelian (Purchase)</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794"/>
            <w:shd w:val="clear" w:fill="465FFF"/>
          </w:tcPr>
          <w:p>
            <w:r/>
            <w:r>
              <w:rPr>
                <w:b/>
                <w:color w:val="FFFFFF"/>
                <w:sz w:val="20"/>
              </w:rPr>
              <w:t>ID</w:t>
            </w:r>
          </w:p>
        </w:tc>
        <w:tc>
          <w:tcPr>
            <w:tcW w:type="dxa" w:w="3515"/>
            <w:shd w:val="clear" w:fill="465FFF"/>
          </w:tcPr>
          <w:p>
            <w:r/>
            <w:r>
              <w:rPr>
                <w:b/>
                <w:color w:val="FFFFFF"/>
                <w:sz w:val="20"/>
              </w:rPr>
              <w:t>Skenario Uji</w:t>
            </w:r>
          </w:p>
        </w:tc>
        <w:tc>
          <w:tcPr>
            <w:tcW w:type="dxa" w:w="2835"/>
            <w:shd w:val="clear" w:fill="465FFF"/>
          </w:tcPr>
          <w:p>
            <w:r/>
            <w:r>
              <w:rPr>
                <w:b/>
                <w:color w:val="FFFFFF"/>
                <w:sz w:val="20"/>
              </w:rPr>
              <w:t>Hasil yang Diharapkan</w:t>
            </w:r>
          </w:p>
        </w:tc>
        <w:tc>
          <w:tcPr>
            <w:tcW w:type="dxa" w:w="1361"/>
            <w:shd w:val="clear" w:fill="465FFF"/>
          </w:tcPr>
          <w:p>
            <w:r/>
            <w:r>
              <w:rPr>
                <w:b/>
                <w:color w:val="FFFFFF"/>
                <w:sz w:val="20"/>
              </w:rPr>
              <w:t>Status</w:t>
            </w:r>
          </w:p>
        </w:tc>
        <w:tc>
          <w:tcPr>
            <w:tcW w:type="dxa" w:w="1247"/>
            <w:shd w:val="clear" w:fill="465FFF"/>
          </w:tcPr>
          <w:p>
            <w:r/>
            <w:r>
              <w:rPr>
                <w:b/>
                <w:color w:val="FFFFFF"/>
                <w:sz w:val="20"/>
              </w:rPr>
              <w:t>Catatan</w:t>
            </w:r>
          </w:p>
        </w:tc>
      </w:tr>
      <w:tr>
        <w:tc>
          <w:tcPr>
            <w:tcW w:type="dxa" w:w="794"/>
          </w:tcPr>
          <w:p>
            <w:r>
              <w:rPr>
                <w:sz w:val="19"/>
              </w:rPr>
              <w:t>C01</w:t>
            </w:r>
          </w:p>
        </w:tc>
        <w:tc>
          <w:tcPr>
            <w:tcW w:type="dxa" w:w="3515"/>
          </w:tcPr>
          <w:p>
            <w:r>
              <w:rPr>
                <w:sz w:val="19"/>
              </w:rPr>
              <w:t>Catat pembelian baru (nama barang, kategori, ruangan, jumlah, tanggal, supplier, invoice, upload bukti).</w:t>
            </w:r>
          </w:p>
        </w:tc>
        <w:tc>
          <w:tcPr>
            <w:tcW w:type="dxa" w:w="2835"/>
          </w:tcPr>
          <w:p>
            <w:r>
              <w:rPr>
                <w:sz w:val="19"/>
              </w:rPr>
              <w:t>Aset baru otomatis dibuat dengan kode AST yang berurutan (tanpa duplikat) dan status IN_STORAGE; riwayat tercatat.</w:t>
            </w:r>
          </w:p>
        </w:tc>
        <w:tc>
          <w:tcPr>
            <w:tcW w:type="dxa" w:w="1361"/>
          </w:tcPr>
          <w:p>
            <w:r>
              <w:rPr>
                <w:sz w:val="19"/>
              </w:rPr>
              <w:t>☐ Lulus</w:t>
              <w:br/>
              <w:t>☐ Gagal</w:t>
              <w:br/>
              <w:t>☐ N/A</w:t>
            </w:r>
          </w:p>
        </w:tc>
        <w:tc>
          <w:tcPr>
            <w:tcW w:type="dxa" w:w="1247"/>
          </w:tcPr>
          <w:p>
            <w:r>
              <w:rPr>
                <w:sz w:val="19"/>
              </w:rPr>
            </w:r>
          </w:p>
        </w:tc>
      </w:tr>
      <w:tr>
        <w:tc>
          <w:tcPr>
            <w:tcW w:type="dxa" w:w="794"/>
          </w:tcPr>
          <w:p>
            <w:r>
              <w:rPr>
                <w:sz w:val="19"/>
              </w:rPr>
              <w:t>C02</w:t>
            </w:r>
          </w:p>
        </w:tc>
        <w:tc>
          <w:tcPr>
            <w:tcW w:type="dxa" w:w="3515"/>
          </w:tcPr>
          <w:p>
            <w:r>
              <w:rPr>
                <w:sz w:val="19"/>
              </w:rPr>
              <w:t>Upload bukti dengan tipe tidak diizinkan (mis. exe) atau &gt; 5 MB.</w:t>
            </w:r>
          </w:p>
        </w:tc>
        <w:tc>
          <w:tcPr>
            <w:tcW w:type="dxa" w:w="2835"/>
          </w:tcPr>
          <w:p>
            <w:r>
              <w:rPr>
                <w:sz w:val="19"/>
              </w:rPr>
              <w:t>Ditolak (422), pesan validasi tipe/ukuran file.</w:t>
            </w:r>
          </w:p>
        </w:tc>
        <w:tc>
          <w:tcPr>
            <w:tcW w:type="dxa" w:w="1361"/>
          </w:tcPr>
          <w:p>
            <w:r>
              <w:rPr>
                <w:sz w:val="19"/>
              </w:rPr>
              <w:t>☐ Lulus</w:t>
              <w:br/>
              <w:t>☐ Gagal</w:t>
              <w:br/>
              <w:t>☐ N/A</w:t>
            </w:r>
          </w:p>
        </w:tc>
        <w:tc>
          <w:tcPr>
            <w:tcW w:type="dxa" w:w="1247"/>
          </w:tcPr>
          <w:p>
            <w:r>
              <w:rPr>
                <w:sz w:val="19"/>
              </w:rPr>
            </w:r>
          </w:p>
        </w:tc>
      </w:tr>
      <w:tr>
        <w:tc>
          <w:tcPr>
            <w:tcW w:type="dxa" w:w="794"/>
          </w:tcPr>
          <w:p>
            <w:r>
              <w:rPr>
                <w:sz w:val="19"/>
              </w:rPr>
              <w:t>C03</w:t>
            </w:r>
          </w:p>
        </w:tc>
        <w:tc>
          <w:tcPr>
            <w:tcW w:type="dxa" w:w="3515"/>
          </w:tcPr>
          <w:p>
            <w:r>
              <w:rPr>
                <w:sz w:val="19"/>
              </w:rPr>
              <w:t>Hapus riwayat pembelian (dengan konfirmasi).</w:t>
            </w:r>
          </w:p>
        </w:tc>
        <w:tc>
          <w:tcPr>
            <w:tcW w:type="dxa" w:w="2835"/>
          </w:tcPr>
          <w:p>
            <w:r>
              <w:rPr>
                <w:sz w:val="19"/>
              </w:rPr>
              <w:t>Riwayat &amp; file bukti terhapus; aset tetap ada.</w:t>
            </w:r>
          </w:p>
        </w:tc>
        <w:tc>
          <w:tcPr>
            <w:tcW w:type="dxa" w:w="1361"/>
          </w:tcPr>
          <w:p>
            <w:r>
              <w:rPr>
                <w:sz w:val="19"/>
              </w:rPr>
              <w:t>☐ Lulus</w:t>
              <w:br/>
              <w:t>☐ Gagal</w:t>
              <w:br/>
              <w:t>☐ N/A</w:t>
            </w:r>
          </w:p>
        </w:tc>
        <w:tc>
          <w:tcPr>
            <w:tcW w:type="dxa" w:w="1247"/>
          </w:tcPr>
          <w:p>
            <w:r>
              <w:rPr>
                <w:sz w:val="19"/>
              </w:rPr>
            </w:r>
          </w:p>
        </w:tc>
      </w:tr>
      <w:tr>
        <w:tc>
          <w:tcPr>
            <w:tcW w:type="dxa" w:w="794"/>
          </w:tcPr>
          <w:p>
            <w:r>
              <w:rPr>
                <w:sz w:val="19"/>
              </w:rPr>
              <w:t>C04</w:t>
            </w:r>
          </w:p>
        </w:tc>
        <w:tc>
          <w:tcPr>
            <w:tcW w:type="dxa" w:w="3515"/>
          </w:tcPr>
          <w:p>
            <w:r>
              <w:rPr>
                <w:sz w:val="19"/>
              </w:rPr>
              <w:t>Cari pembelian berdasarkan nomor pembelian / supplier / invoice.</w:t>
            </w:r>
          </w:p>
        </w:tc>
        <w:tc>
          <w:tcPr>
            <w:tcW w:type="dxa" w:w="2835"/>
          </w:tcPr>
          <w:p>
            <w:r>
              <w:rPr>
                <w:sz w:val="19"/>
              </w:rPr>
              <w:t>Hasil pencarian akurat.</w:t>
            </w:r>
          </w:p>
        </w:tc>
        <w:tc>
          <w:tcPr>
            <w:tcW w:type="dxa" w:w="1361"/>
          </w:tcPr>
          <w:p>
            <w:r>
              <w:rPr>
                <w:sz w:val="19"/>
              </w:rPr>
              <w:t>☐ Lulus</w:t>
              <w:br/>
              <w:t>☐ Gagal</w:t>
              <w:br/>
              <w:t>☐ N/A</w:t>
            </w:r>
          </w:p>
        </w:tc>
        <w:tc>
          <w:tcPr>
            <w:tcW w:type="dxa" w:w="1247"/>
          </w:tcPr>
          <w:p>
            <w:r>
              <w:rPr>
                <w:sz w:val="19"/>
              </w:rPr>
            </w:r>
          </w:p>
        </w:tc>
      </w:tr>
    </w:tbl>
    <w:p>
      <w:pPr>
        <w:pStyle w:val="Heading2"/>
        <w:spacing w:before="240" w:after="120"/>
      </w:pPr>
      <w:r>
        <w:rPr>
          <w:color w:val="465FFF"/>
        </w:rPr>
        <w:t>4.5 Penempatan Aset (Assignment)</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794"/>
            <w:shd w:val="clear" w:fill="465FFF"/>
          </w:tcPr>
          <w:p>
            <w:r/>
            <w:r>
              <w:rPr>
                <w:b/>
                <w:color w:val="FFFFFF"/>
                <w:sz w:val="20"/>
              </w:rPr>
              <w:t>ID</w:t>
            </w:r>
          </w:p>
        </w:tc>
        <w:tc>
          <w:tcPr>
            <w:tcW w:type="dxa" w:w="3515"/>
            <w:shd w:val="clear" w:fill="465FFF"/>
          </w:tcPr>
          <w:p>
            <w:r/>
            <w:r>
              <w:rPr>
                <w:b/>
                <w:color w:val="FFFFFF"/>
                <w:sz w:val="20"/>
              </w:rPr>
              <w:t>Skenario Uji</w:t>
            </w:r>
          </w:p>
        </w:tc>
        <w:tc>
          <w:tcPr>
            <w:tcW w:type="dxa" w:w="2835"/>
            <w:shd w:val="clear" w:fill="465FFF"/>
          </w:tcPr>
          <w:p>
            <w:r/>
            <w:r>
              <w:rPr>
                <w:b/>
                <w:color w:val="FFFFFF"/>
                <w:sz w:val="20"/>
              </w:rPr>
              <w:t>Hasil yang Diharapkan</w:t>
            </w:r>
          </w:p>
        </w:tc>
        <w:tc>
          <w:tcPr>
            <w:tcW w:type="dxa" w:w="1361"/>
            <w:shd w:val="clear" w:fill="465FFF"/>
          </w:tcPr>
          <w:p>
            <w:r/>
            <w:r>
              <w:rPr>
                <w:b/>
                <w:color w:val="FFFFFF"/>
                <w:sz w:val="20"/>
              </w:rPr>
              <w:t>Status</w:t>
            </w:r>
          </w:p>
        </w:tc>
        <w:tc>
          <w:tcPr>
            <w:tcW w:type="dxa" w:w="1247"/>
            <w:shd w:val="clear" w:fill="465FFF"/>
          </w:tcPr>
          <w:p>
            <w:r/>
            <w:r>
              <w:rPr>
                <w:b/>
                <w:color w:val="FFFFFF"/>
                <w:sz w:val="20"/>
              </w:rPr>
              <w:t>Catatan</w:t>
            </w:r>
          </w:p>
        </w:tc>
      </w:tr>
      <w:tr>
        <w:tc>
          <w:tcPr>
            <w:tcW w:type="dxa" w:w="794"/>
          </w:tcPr>
          <w:p>
            <w:r>
              <w:rPr>
                <w:sz w:val="19"/>
              </w:rPr>
              <w:t>E01</w:t>
            </w:r>
          </w:p>
        </w:tc>
        <w:tc>
          <w:tcPr>
            <w:tcW w:type="dxa" w:w="3515"/>
          </w:tcPr>
          <w:p>
            <w:r>
              <w:rPr>
                <w:sz w:val="19"/>
              </w:rPr>
              <w:t>Tempatkan aset ke tim / ruangan / pengguna.</w:t>
            </w:r>
          </w:p>
        </w:tc>
        <w:tc>
          <w:tcPr>
            <w:tcW w:type="dxa" w:w="2835"/>
          </w:tcPr>
          <w:p>
            <w:r>
              <w:rPr>
                <w:sz w:val="19"/>
              </w:rPr>
              <w:t>Riwayat penempatan tersimpan; aset berubah status menjadi IN_USE.</w:t>
            </w:r>
          </w:p>
        </w:tc>
        <w:tc>
          <w:tcPr>
            <w:tcW w:type="dxa" w:w="1361"/>
          </w:tcPr>
          <w:p>
            <w:r>
              <w:rPr>
                <w:sz w:val="19"/>
              </w:rPr>
              <w:t>☐ Lulus</w:t>
              <w:br/>
              <w:t>☐ Gagal</w:t>
              <w:br/>
              <w:t>☐ N/A</w:t>
            </w:r>
          </w:p>
        </w:tc>
        <w:tc>
          <w:tcPr>
            <w:tcW w:type="dxa" w:w="1247"/>
          </w:tcPr>
          <w:p>
            <w:r>
              <w:rPr>
                <w:sz w:val="19"/>
              </w:rPr>
            </w:r>
          </w:p>
        </w:tc>
      </w:tr>
      <w:tr>
        <w:tc>
          <w:tcPr>
            <w:tcW w:type="dxa" w:w="794"/>
          </w:tcPr>
          <w:p>
            <w:r>
              <w:rPr>
                <w:sz w:val="19"/>
              </w:rPr>
              <w:t>E02</w:t>
            </w:r>
          </w:p>
        </w:tc>
        <w:tc>
          <w:tcPr>
            <w:tcW w:type="dxa" w:w="3515"/>
          </w:tcPr>
          <w:p>
            <w:r>
              <w:rPr>
                <w:sz w:val="19"/>
              </w:rPr>
              <w:t>Simpan penempatan tanpa mengisi tim/ruangan/pengguna sama sekali.</w:t>
            </w:r>
          </w:p>
        </w:tc>
        <w:tc>
          <w:tcPr>
            <w:tcW w:type="dxa" w:w="2835"/>
          </w:tcPr>
          <w:p>
            <w:r>
              <w:rPr>
                <w:sz w:val="19"/>
              </w:rPr>
              <w:t>Ditolak (422): minimal satu penempatan dipilih.</w:t>
            </w:r>
          </w:p>
        </w:tc>
        <w:tc>
          <w:tcPr>
            <w:tcW w:type="dxa" w:w="1361"/>
          </w:tcPr>
          <w:p>
            <w:r>
              <w:rPr>
                <w:sz w:val="19"/>
              </w:rPr>
              <w:t>☐ Lulus</w:t>
              <w:br/>
              <w:t>☐ Gagal</w:t>
              <w:br/>
              <w:t>☐ N/A</w:t>
            </w:r>
          </w:p>
        </w:tc>
        <w:tc>
          <w:tcPr>
            <w:tcW w:type="dxa" w:w="1247"/>
          </w:tcPr>
          <w:p>
            <w:r>
              <w:rPr>
                <w:sz w:val="19"/>
              </w:rPr>
            </w:r>
          </w:p>
        </w:tc>
      </w:tr>
      <w:tr>
        <w:tc>
          <w:tcPr>
            <w:tcW w:type="dxa" w:w="794"/>
          </w:tcPr>
          <w:p>
            <w:r>
              <w:rPr>
                <w:sz w:val="19"/>
              </w:rPr>
              <w:t>E03</w:t>
            </w:r>
          </w:p>
        </w:tc>
        <w:tc>
          <w:tcPr>
            <w:tcW w:type="dxa" w:w="3515"/>
          </w:tcPr>
          <w:p>
            <w:r>
              <w:rPr>
                <w:sz w:val="19"/>
              </w:rPr>
              <w:t>Tempatkan aset yang berstatus DAMAGED.</w:t>
            </w:r>
          </w:p>
        </w:tc>
        <w:tc>
          <w:tcPr>
            <w:tcW w:type="dxa" w:w="2835"/>
          </w:tcPr>
          <w:p>
            <w:r>
              <w:rPr>
                <w:sz w:val="19"/>
              </w:rPr>
              <w:t>Ditolak (422): aset rusak tidak dapat ditempatkan.</w:t>
            </w:r>
          </w:p>
        </w:tc>
        <w:tc>
          <w:tcPr>
            <w:tcW w:type="dxa" w:w="1361"/>
          </w:tcPr>
          <w:p>
            <w:r>
              <w:rPr>
                <w:sz w:val="19"/>
              </w:rPr>
              <w:t>☐ Lulus</w:t>
              <w:br/>
              <w:t>☐ Gagal</w:t>
              <w:br/>
              <w:t>☐ N/A</w:t>
            </w:r>
          </w:p>
        </w:tc>
        <w:tc>
          <w:tcPr>
            <w:tcW w:type="dxa" w:w="1247"/>
          </w:tcPr>
          <w:p>
            <w:r>
              <w:rPr>
                <w:sz w:val="19"/>
              </w:rPr>
            </w:r>
          </w:p>
        </w:tc>
      </w:tr>
      <w:tr>
        <w:tc>
          <w:tcPr>
            <w:tcW w:type="dxa" w:w="794"/>
          </w:tcPr>
          <w:p>
            <w:r>
              <w:rPr>
                <w:sz w:val="19"/>
              </w:rPr>
              <w:t>E04</w:t>
            </w:r>
          </w:p>
        </w:tc>
        <w:tc>
          <w:tcPr>
            <w:tcW w:type="dxa" w:w="3515"/>
          </w:tcPr>
          <w:p>
            <w:r>
              <w:rPr>
                <w:sz w:val="19"/>
              </w:rPr>
              <w:t>Tempatkan aset ke ruangan bergudang (is_storage).</w:t>
            </w:r>
          </w:p>
        </w:tc>
        <w:tc>
          <w:tcPr>
            <w:tcW w:type="dxa" w:w="2835"/>
          </w:tcPr>
          <w:p>
            <w:r>
              <w:rPr>
                <w:sz w:val="19"/>
              </w:rPr>
              <w:t>Ditolak (422): ruang gudang hanya untuk penyimpanan.</w:t>
            </w:r>
          </w:p>
        </w:tc>
        <w:tc>
          <w:tcPr>
            <w:tcW w:type="dxa" w:w="1361"/>
          </w:tcPr>
          <w:p>
            <w:r>
              <w:rPr>
                <w:sz w:val="19"/>
              </w:rPr>
              <w:t>☐ Lulus</w:t>
              <w:br/>
              <w:t>☐ Gagal</w:t>
              <w:br/>
              <w:t>☐ N/A</w:t>
            </w:r>
          </w:p>
        </w:tc>
        <w:tc>
          <w:tcPr>
            <w:tcW w:type="dxa" w:w="1247"/>
          </w:tcPr>
          <w:p>
            <w:r>
              <w:rPr>
                <w:sz w:val="19"/>
              </w:rPr>
            </w:r>
          </w:p>
        </w:tc>
      </w:tr>
    </w:tbl>
    <w:p>
      <w:pPr>
        <w:pStyle w:val="Heading2"/>
        <w:spacing w:before="240" w:after="120"/>
      </w:pPr>
      <w:r>
        <w:rPr>
          <w:color w:val="465FFF"/>
        </w:rPr>
        <w:t>4.6 Mutasi Aset (Transfer)</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794"/>
            <w:shd w:val="clear" w:fill="465FFF"/>
          </w:tcPr>
          <w:p>
            <w:r/>
            <w:r>
              <w:rPr>
                <w:b/>
                <w:color w:val="FFFFFF"/>
                <w:sz w:val="20"/>
              </w:rPr>
              <w:t>ID</w:t>
            </w:r>
          </w:p>
        </w:tc>
        <w:tc>
          <w:tcPr>
            <w:tcW w:type="dxa" w:w="3515"/>
            <w:shd w:val="clear" w:fill="465FFF"/>
          </w:tcPr>
          <w:p>
            <w:r/>
            <w:r>
              <w:rPr>
                <w:b/>
                <w:color w:val="FFFFFF"/>
                <w:sz w:val="20"/>
              </w:rPr>
              <w:t>Skenario Uji</w:t>
            </w:r>
          </w:p>
        </w:tc>
        <w:tc>
          <w:tcPr>
            <w:tcW w:type="dxa" w:w="2835"/>
            <w:shd w:val="clear" w:fill="465FFF"/>
          </w:tcPr>
          <w:p>
            <w:r/>
            <w:r>
              <w:rPr>
                <w:b/>
                <w:color w:val="FFFFFF"/>
                <w:sz w:val="20"/>
              </w:rPr>
              <w:t>Hasil yang Diharapkan</w:t>
            </w:r>
          </w:p>
        </w:tc>
        <w:tc>
          <w:tcPr>
            <w:tcW w:type="dxa" w:w="1361"/>
            <w:shd w:val="clear" w:fill="465FFF"/>
          </w:tcPr>
          <w:p>
            <w:r/>
            <w:r>
              <w:rPr>
                <w:b/>
                <w:color w:val="FFFFFF"/>
                <w:sz w:val="20"/>
              </w:rPr>
              <w:t>Status</w:t>
            </w:r>
          </w:p>
        </w:tc>
        <w:tc>
          <w:tcPr>
            <w:tcW w:type="dxa" w:w="1247"/>
            <w:shd w:val="clear" w:fill="465FFF"/>
          </w:tcPr>
          <w:p>
            <w:r/>
            <w:r>
              <w:rPr>
                <w:b/>
                <w:color w:val="FFFFFF"/>
                <w:sz w:val="20"/>
              </w:rPr>
              <w:t>Catatan</w:t>
            </w:r>
          </w:p>
        </w:tc>
      </w:tr>
      <w:tr>
        <w:tc>
          <w:tcPr>
            <w:tcW w:type="dxa" w:w="794"/>
          </w:tcPr>
          <w:p>
            <w:r>
              <w:rPr>
                <w:sz w:val="19"/>
              </w:rPr>
              <w:t>F01</w:t>
            </w:r>
          </w:p>
        </w:tc>
        <w:tc>
          <w:tcPr>
            <w:tcW w:type="dxa" w:w="3515"/>
          </w:tcPr>
          <w:p>
            <w:r>
              <w:rPr>
                <w:sz w:val="19"/>
              </w:rPr>
              <w:t>Pindahkan aset antar tim / ruangan / pengguna.</w:t>
            </w:r>
          </w:p>
        </w:tc>
        <w:tc>
          <w:tcPr>
            <w:tcW w:type="dxa" w:w="2835"/>
          </w:tcPr>
          <w:p>
            <w:r>
              <w:rPr>
                <w:sz w:val="19"/>
              </w:rPr>
              <w:t>Aset berpindah sesuai target; riwayat mutasi (before/after) tersimpan.</w:t>
            </w:r>
          </w:p>
        </w:tc>
        <w:tc>
          <w:tcPr>
            <w:tcW w:type="dxa" w:w="1361"/>
          </w:tcPr>
          <w:p>
            <w:r>
              <w:rPr>
                <w:sz w:val="19"/>
              </w:rPr>
              <w:t>☐ Lulus</w:t>
              <w:br/>
              <w:t>☐ Gagal</w:t>
              <w:br/>
              <w:t>☐ N/A</w:t>
            </w:r>
          </w:p>
        </w:tc>
        <w:tc>
          <w:tcPr>
            <w:tcW w:type="dxa" w:w="1247"/>
          </w:tcPr>
          <w:p>
            <w:r>
              <w:rPr>
                <w:sz w:val="19"/>
              </w:rPr>
            </w:r>
          </w:p>
        </w:tc>
      </w:tr>
      <w:tr>
        <w:tc>
          <w:tcPr>
            <w:tcW w:type="dxa" w:w="794"/>
          </w:tcPr>
          <w:p>
            <w:r>
              <w:rPr>
                <w:sz w:val="19"/>
              </w:rPr>
              <w:t>F02</w:t>
            </w:r>
          </w:p>
        </w:tc>
        <w:tc>
          <w:tcPr>
            <w:tcW w:type="dxa" w:w="3515"/>
          </w:tcPr>
          <w:p>
            <w:r>
              <w:rPr>
                <w:sz w:val="19"/>
              </w:rPr>
              <w:t>Kirim mutasi dengan target sama persis dengan posisi sekarang.</w:t>
            </w:r>
          </w:p>
        </w:tc>
        <w:tc>
          <w:tcPr>
            <w:tcW w:type="dxa" w:w="2835"/>
          </w:tcPr>
          <w:p>
            <w:r>
              <w:rPr>
                <w:sz w:val="19"/>
              </w:rPr>
              <w:t>Ditolak (422): tidak ada yang perlu dipindahkan.</w:t>
            </w:r>
          </w:p>
        </w:tc>
        <w:tc>
          <w:tcPr>
            <w:tcW w:type="dxa" w:w="1361"/>
          </w:tcPr>
          <w:p>
            <w:r>
              <w:rPr>
                <w:sz w:val="19"/>
              </w:rPr>
              <w:t>☐ Lulus</w:t>
              <w:br/>
              <w:t>☐ Gagal</w:t>
              <w:br/>
              <w:t>☐ N/A</w:t>
            </w:r>
          </w:p>
        </w:tc>
        <w:tc>
          <w:tcPr>
            <w:tcW w:type="dxa" w:w="1247"/>
          </w:tcPr>
          <w:p>
            <w:r>
              <w:rPr>
                <w:sz w:val="19"/>
              </w:rPr>
            </w:r>
          </w:p>
        </w:tc>
      </w:tr>
      <w:tr>
        <w:tc>
          <w:tcPr>
            <w:tcW w:type="dxa" w:w="794"/>
          </w:tcPr>
          <w:p>
            <w:r>
              <w:rPr>
                <w:sz w:val="19"/>
              </w:rPr>
              <w:t>F03</w:t>
            </w:r>
          </w:p>
        </w:tc>
        <w:tc>
          <w:tcPr>
            <w:tcW w:type="dxa" w:w="3515"/>
          </w:tcPr>
          <w:p>
            <w:r>
              <w:rPr>
                <w:sz w:val="19"/>
              </w:rPr>
              <w:t>Pindahkan aset DAMAGED ke team/user.</w:t>
            </w:r>
          </w:p>
        </w:tc>
        <w:tc>
          <w:tcPr>
            <w:tcW w:type="dxa" w:w="2835"/>
          </w:tcPr>
          <w:p>
            <w:r>
              <w:rPr>
                <w:sz w:val="19"/>
              </w:rPr>
              <w:t>Ditolak (422): aset rusak hanya boleh pindah antar ruang simpan.</w:t>
            </w:r>
          </w:p>
        </w:tc>
        <w:tc>
          <w:tcPr>
            <w:tcW w:type="dxa" w:w="1361"/>
          </w:tcPr>
          <w:p>
            <w:r>
              <w:rPr>
                <w:sz w:val="19"/>
              </w:rPr>
              <w:t>☐ Lulus</w:t>
              <w:br/>
              <w:t>☐ Gagal</w:t>
              <w:br/>
              <w:t>☐ N/A</w:t>
            </w:r>
          </w:p>
        </w:tc>
        <w:tc>
          <w:tcPr>
            <w:tcW w:type="dxa" w:w="1247"/>
          </w:tcPr>
          <w:p>
            <w:r>
              <w:rPr>
                <w:sz w:val="19"/>
              </w:rPr>
            </w:r>
          </w:p>
        </w:tc>
      </w:tr>
      <w:tr>
        <w:tc>
          <w:tcPr>
            <w:tcW w:type="dxa" w:w="794"/>
          </w:tcPr>
          <w:p>
            <w:r>
              <w:rPr>
                <w:sz w:val="19"/>
              </w:rPr>
              <w:t>F04</w:t>
            </w:r>
          </w:p>
        </w:tc>
        <w:tc>
          <w:tcPr>
            <w:tcW w:type="dxa" w:w="3515"/>
          </w:tcPr>
          <w:p>
            <w:r>
              <w:rPr>
                <w:sz w:val="19"/>
              </w:rPr>
              <w:t>Pindahkan aset DAMAGED antar ruang gudang (to_room_id).</w:t>
            </w:r>
          </w:p>
        </w:tc>
        <w:tc>
          <w:tcPr>
            <w:tcW w:type="dxa" w:w="2835"/>
          </w:tcPr>
          <w:p>
            <w:r>
              <w:rPr>
                <w:sz w:val="19"/>
              </w:rPr>
              <w:t>Diizinkan; riwayat mutasi tersimpan.</w:t>
            </w:r>
          </w:p>
        </w:tc>
        <w:tc>
          <w:tcPr>
            <w:tcW w:type="dxa" w:w="1361"/>
          </w:tcPr>
          <w:p>
            <w:r>
              <w:rPr>
                <w:sz w:val="19"/>
              </w:rPr>
              <w:t>☐ Lulus</w:t>
              <w:br/>
              <w:t>☐ Gagal</w:t>
              <w:br/>
              <w:t>☐ N/A</w:t>
            </w:r>
          </w:p>
        </w:tc>
        <w:tc>
          <w:tcPr>
            <w:tcW w:type="dxa" w:w="1247"/>
          </w:tcPr>
          <w:p>
            <w:r>
              <w:rPr>
                <w:sz w:val="19"/>
              </w:rPr>
            </w:r>
          </w:p>
        </w:tc>
      </w:tr>
    </w:tbl>
    <w:p>
      <w:pPr>
        <w:pStyle w:val="Heading2"/>
        <w:spacing w:before="240" w:after="120"/>
      </w:pPr>
      <w:r>
        <w:rPr>
          <w:color w:val="465FFF"/>
        </w:rPr>
        <w:t>4.7 Barang Rusak (Damage) - v2.0</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794"/>
            <w:shd w:val="clear" w:fill="465FFF"/>
          </w:tcPr>
          <w:p>
            <w:r/>
            <w:r>
              <w:rPr>
                <w:b/>
                <w:color w:val="FFFFFF"/>
                <w:sz w:val="20"/>
              </w:rPr>
              <w:t>ID</w:t>
            </w:r>
          </w:p>
        </w:tc>
        <w:tc>
          <w:tcPr>
            <w:tcW w:type="dxa" w:w="3515"/>
            <w:shd w:val="clear" w:fill="465FFF"/>
          </w:tcPr>
          <w:p>
            <w:r/>
            <w:r>
              <w:rPr>
                <w:b/>
                <w:color w:val="FFFFFF"/>
                <w:sz w:val="20"/>
              </w:rPr>
              <w:t>Skenario Uji</w:t>
            </w:r>
          </w:p>
        </w:tc>
        <w:tc>
          <w:tcPr>
            <w:tcW w:type="dxa" w:w="2835"/>
            <w:shd w:val="clear" w:fill="465FFF"/>
          </w:tcPr>
          <w:p>
            <w:r/>
            <w:r>
              <w:rPr>
                <w:b/>
                <w:color w:val="FFFFFF"/>
                <w:sz w:val="20"/>
              </w:rPr>
              <w:t>Hasil yang Diharapkan</w:t>
            </w:r>
          </w:p>
        </w:tc>
        <w:tc>
          <w:tcPr>
            <w:tcW w:type="dxa" w:w="1361"/>
            <w:shd w:val="clear" w:fill="465FFF"/>
          </w:tcPr>
          <w:p>
            <w:r/>
            <w:r>
              <w:rPr>
                <w:b/>
                <w:color w:val="FFFFFF"/>
                <w:sz w:val="20"/>
              </w:rPr>
              <w:t>Status</w:t>
            </w:r>
          </w:p>
        </w:tc>
        <w:tc>
          <w:tcPr>
            <w:tcW w:type="dxa" w:w="1247"/>
            <w:shd w:val="clear" w:fill="465FFF"/>
          </w:tcPr>
          <w:p>
            <w:r/>
            <w:r>
              <w:rPr>
                <w:b/>
                <w:color w:val="FFFFFF"/>
                <w:sz w:val="20"/>
              </w:rPr>
              <w:t>Catatan</w:t>
            </w:r>
          </w:p>
        </w:tc>
      </w:tr>
      <w:tr>
        <w:tc>
          <w:tcPr>
            <w:tcW w:type="dxa" w:w="794"/>
          </w:tcPr>
          <w:p>
            <w:r>
              <w:rPr>
                <w:sz w:val="19"/>
              </w:rPr>
              <w:t>G01</w:t>
            </w:r>
          </w:p>
        </w:tc>
        <w:tc>
          <w:tcPr>
            <w:tcW w:type="dxa" w:w="3515"/>
          </w:tcPr>
          <w:p>
            <w:r>
              <w:rPr>
                <w:sz w:val="19"/>
              </w:rPr>
              <w:t>Lapor kerusakan aset (tanggal, deskripsi, foto, pihak bertanggung jawab) TANPA memilih ruang kejadian.</w:t>
            </w:r>
          </w:p>
        </w:tc>
        <w:tc>
          <w:tcPr>
            <w:tcW w:type="dxa" w:w="2835"/>
          </w:tcPr>
          <w:p>
            <w:r>
              <w:rPr>
                <w:sz w:val="19"/>
              </w:rPr>
              <w:t>Sistem otomatis menyimpan room_id = ruangan aset saat itu (snapshot ruang kejadian); aset menjadi DAMAGED, IN_STORAGE di gudang, penanggung jawab dikosongkan.</w:t>
            </w:r>
          </w:p>
        </w:tc>
        <w:tc>
          <w:tcPr>
            <w:tcW w:type="dxa" w:w="1361"/>
          </w:tcPr>
          <w:p>
            <w:r>
              <w:rPr>
                <w:sz w:val="19"/>
              </w:rPr>
              <w:t>☐ Lulus</w:t>
              <w:br/>
              <w:t>☐ Gagal</w:t>
              <w:br/>
              <w:t>☐ N/A</w:t>
            </w:r>
          </w:p>
        </w:tc>
        <w:tc>
          <w:tcPr>
            <w:tcW w:type="dxa" w:w="1247"/>
          </w:tcPr>
          <w:p>
            <w:r>
              <w:rPr>
                <w:sz w:val="19"/>
              </w:rPr>
            </w:r>
          </w:p>
        </w:tc>
      </w:tr>
      <w:tr>
        <w:tc>
          <w:tcPr>
            <w:tcW w:type="dxa" w:w="794"/>
          </w:tcPr>
          <w:p>
            <w:r>
              <w:rPr>
                <w:sz w:val="19"/>
              </w:rPr>
              <w:t>G02</w:t>
            </w:r>
          </w:p>
        </w:tc>
        <w:tc>
          <w:tcPr>
            <w:tcW w:type="dxa" w:w="3515"/>
          </w:tcPr>
          <w:p>
            <w:r>
              <w:rPr>
                <w:sz w:val="19"/>
              </w:rPr>
              <w:t>Lapor kerusakan DENGAN memilih ruang kejadian (room_id) di request.</w:t>
            </w:r>
          </w:p>
        </w:tc>
        <w:tc>
          <w:tcPr>
            <w:tcW w:type="dxa" w:w="2835"/>
          </w:tcPr>
          <w:p>
            <w:r>
              <w:rPr>
                <w:sz w:val="19"/>
              </w:rPr>
              <w:t>room_id dari request yang dipakai (bukan posisi aset); nilai tersimpan &amp; tampil pada detail laporan.</w:t>
            </w:r>
          </w:p>
        </w:tc>
        <w:tc>
          <w:tcPr>
            <w:tcW w:type="dxa" w:w="1361"/>
          </w:tcPr>
          <w:p>
            <w:r>
              <w:rPr>
                <w:sz w:val="19"/>
              </w:rPr>
              <w:t>☐ Lulus</w:t>
              <w:br/>
              <w:t>☐ Gagal</w:t>
              <w:br/>
              <w:t>☐ N/A</w:t>
            </w:r>
          </w:p>
        </w:tc>
        <w:tc>
          <w:tcPr>
            <w:tcW w:type="dxa" w:w="1247"/>
          </w:tcPr>
          <w:p>
            <w:r>
              <w:rPr>
                <w:sz w:val="19"/>
              </w:rPr>
            </w:r>
          </w:p>
        </w:tc>
      </w:tr>
      <w:tr>
        <w:tc>
          <w:tcPr>
            <w:tcW w:type="dxa" w:w="794"/>
          </w:tcPr>
          <w:p>
            <w:r>
              <w:rPr>
                <w:sz w:val="19"/>
              </w:rPr>
              <w:t>G03</w:t>
            </w:r>
          </w:p>
        </w:tc>
        <w:tc>
          <w:tcPr>
            <w:tcW w:type="dxa" w:w="3515"/>
          </w:tcPr>
          <w:p>
            <w:r>
              <w:rPr>
                <w:sz w:val="19"/>
              </w:rPr>
              <w:t>Lapor kerusakan untuk aset yang SUDAH DAMAGED.</w:t>
            </w:r>
          </w:p>
        </w:tc>
        <w:tc>
          <w:tcPr>
            <w:tcW w:type="dxa" w:w="2835"/>
          </w:tcPr>
          <w:p>
            <w:r>
              <w:rPr>
                <w:sz w:val="19"/>
              </w:rPr>
              <w:t>Ditolak (422): aset sudah dilaporkan rusak.</w:t>
            </w:r>
          </w:p>
        </w:tc>
        <w:tc>
          <w:tcPr>
            <w:tcW w:type="dxa" w:w="1361"/>
          </w:tcPr>
          <w:p>
            <w:r>
              <w:rPr>
                <w:sz w:val="19"/>
              </w:rPr>
              <w:t>☐ Lulus</w:t>
              <w:br/>
              <w:t>☐ Gagal</w:t>
              <w:br/>
              <w:t>☐ N/A</w:t>
            </w:r>
          </w:p>
        </w:tc>
        <w:tc>
          <w:tcPr>
            <w:tcW w:type="dxa" w:w="1247"/>
          </w:tcPr>
          <w:p>
            <w:r>
              <w:rPr>
                <w:sz w:val="19"/>
              </w:rPr>
            </w:r>
          </w:p>
        </w:tc>
      </w:tr>
      <w:tr>
        <w:tc>
          <w:tcPr>
            <w:tcW w:type="dxa" w:w="794"/>
          </w:tcPr>
          <w:p>
            <w:r>
              <w:rPr>
                <w:sz w:val="19"/>
              </w:rPr>
              <w:t>G04</w:t>
            </w:r>
          </w:p>
        </w:tc>
        <w:tc>
          <w:tcPr>
            <w:tcW w:type="dxa" w:w="3515"/>
          </w:tcPr>
          <w:p>
            <w:r>
              <w:rPr>
                <w:sz w:val="19"/>
              </w:rPr>
              <w:t>Edit laporan kerusakan (ganti tanggal, deskripsi, pihak, foto).</w:t>
            </w:r>
          </w:p>
        </w:tc>
        <w:tc>
          <w:tcPr>
            <w:tcW w:type="dxa" w:w="2835"/>
          </w:tcPr>
          <w:p>
            <w:r>
              <w:rPr>
                <w:sz w:val="19"/>
              </w:rPr>
              <w:t>Field dapat diubah; foto lama terhapus saat upload baru; aset &amp; ruang kejadian (snapshot) tidak berubah.</w:t>
            </w:r>
          </w:p>
        </w:tc>
        <w:tc>
          <w:tcPr>
            <w:tcW w:type="dxa" w:w="1361"/>
          </w:tcPr>
          <w:p>
            <w:r>
              <w:rPr>
                <w:sz w:val="19"/>
              </w:rPr>
              <w:t>☐ Lulus</w:t>
              <w:br/>
              <w:t>☐ Gagal</w:t>
              <w:br/>
              <w:t>☐ N/A</w:t>
            </w:r>
          </w:p>
        </w:tc>
        <w:tc>
          <w:tcPr>
            <w:tcW w:type="dxa" w:w="1247"/>
          </w:tcPr>
          <w:p>
            <w:r>
              <w:rPr>
                <w:sz w:val="19"/>
              </w:rPr>
            </w:r>
          </w:p>
        </w:tc>
      </w:tr>
      <w:tr>
        <w:tc>
          <w:tcPr>
            <w:tcW w:type="dxa" w:w="794"/>
          </w:tcPr>
          <w:p>
            <w:r>
              <w:rPr>
                <w:sz w:val="19"/>
              </w:rPr>
              <w:t>G05</w:t>
            </w:r>
          </w:p>
        </w:tc>
        <w:tc>
          <w:tcPr>
            <w:tcW w:type="dxa" w:w="3515"/>
          </w:tcPr>
          <w:p>
            <w:r>
              <w:rPr>
                <w:sz w:val="19"/>
              </w:rPr>
              <w:t>Hapus laporan kerusakan (dengan konfirmasi).</w:t>
            </w:r>
          </w:p>
        </w:tc>
        <w:tc>
          <w:tcPr>
            <w:tcW w:type="dxa" w:w="2835"/>
          </w:tcPr>
          <w:p>
            <w:r>
              <w:rPr>
                <w:sz w:val="19"/>
              </w:rPr>
              <w:t>Laporan &amp; file foto terhapus; aset TETAP berstatus DAMAGED (tidak otomatis pulih).</w:t>
            </w:r>
          </w:p>
        </w:tc>
        <w:tc>
          <w:tcPr>
            <w:tcW w:type="dxa" w:w="1361"/>
          </w:tcPr>
          <w:p>
            <w:r>
              <w:rPr>
                <w:sz w:val="19"/>
              </w:rPr>
              <w:t>☐ Lulus</w:t>
              <w:br/>
              <w:t>☐ Gagal</w:t>
              <w:br/>
              <w:t>☐ N/A</w:t>
            </w:r>
          </w:p>
        </w:tc>
        <w:tc>
          <w:tcPr>
            <w:tcW w:type="dxa" w:w="1247"/>
          </w:tcPr>
          <w:p>
            <w:r>
              <w:rPr>
                <w:sz w:val="19"/>
              </w:rPr>
            </w:r>
          </w:p>
        </w:tc>
      </w:tr>
      <w:tr>
        <w:tc>
          <w:tcPr>
            <w:tcW w:type="dxa" w:w="794"/>
          </w:tcPr>
          <w:p>
            <w:r>
              <w:rPr>
                <w:sz w:val="19"/>
              </w:rPr>
              <w:t>G06</w:t>
            </w:r>
          </w:p>
        </w:tc>
        <w:tc>
          <w:tcPr>
            <w:tcW w:type="dxa" w:w="3515"/>
          </w:tcPr>
          <w:p>
            <w:r>
              <w:rPr>
                <w:sz w:val="19"/>
              </w:rPr>
              <w:t>Akses halaman Barang Rusak sebagai staff.</w:t>
            </w:r>
          </w:p>
        </w:tc>
        <w:tc>
          <w:tcPr>
            <w:tcW w:type="dxa" w:w="2835"/>
          </w:tcPr>
          <w:p>
            <w:r>
              <w:rPr>
                <w:sz w:val="19"/>
              </w:rPr>
              <w:t>Hanya tombol View (tanpa Edit/Delete); sebagai admin/super_admin tombol Edit &amp; Delete tampil.</w:t>
            </w:r>
          </w:p>
        </w:tc>
        <w:tc>
          <w:tcPr>
            <w:tcW w:type="dxa" w:w="1361"/>
          </w:tcPr>
          <w:p>
            <w:r>
              <w:rPr>
                <w:sz w:val="19"/>
              </w:rPr>
              <w:t>☐ Lulus</w:t>
              <w:br/>
              <w:t>☐ Gagal</w:t>
              <w:br/>
              <w:t>☐ N/A</w:t>
            </w:r>
          </w:p>
        </w:tc>
        <w:tc>
          <w:tcPr>
            <w:tcW w:type="dxa" w:w="1247"/>
          </w:tcPr>
          <w:p>
            <w:r>
              <w:rPr>
                <w:sz w:val="19"/>
              </w:rPr>
            </w:r>
          </w:p>
        </w:tc>
      </w:tr>
      <w:tr>
        <w:tc>
          <w:tcPr>
            <w:tcW w:type="dxa" w:w="794"/>
          </w:tcPr>
          <w:p>
            <w:r>
              <w:rPr>
                <w:sz w:val="19"/>
              </w:rPr>
              <w:t>G07</w:t>
            </w:r>
          </w:p>
        </w:tc>
        <w:tc>
          <w:tcPr>
            <w:tcW w:type="dxa" w:w="3515"/>
          </w:tcPr>
          <w:p>
            <w:r>
              <w:rPr>
                <w:sz w:val="19"/>
              </w:rPr>
              <w:t>Filter laporan berdasarkan rentang tanggal (date_from/date_to) &amp; buka detail + timeline.</w:t>
            </w:r>
          </w:p>
        </w:tc>
        <w:tc>
          <w:tcPr>
            <w:tcW w:type="dxa" w:w="2835"/>
          </w:tcPr>
          <w:p>
            <w:r>
              <w:rPr>
                <w:sz w:val="19"/>
              </w:rPr>
              <w:t>Hasil sesuai rentang; foto &amp; informasi kerusakan (termasuk ruang kejadian) tampil benar.</w:t>
            </w:r>
          </w:p>
        </w:tc>
        <w:tc>
          <w:tcPr>
            <w:tcW w:type="dxa" w:w="1361"/>
          </w:tcPr>
          <w:p>
            <w:r>
              <w:rPr>
                <w:sz w:val="19"/>
              </w:rPr>
              <w:t>☐ Lulus</w:t>
              <w:br/>
              <w:t>☐ Gagal</w:t>
              <w:br/>
              <w:t>☐ N/A</w:t>
            </w:r>
          </w:p>
        </w:tc>
        <w:tc>
          <w:tcPr>
            <w:tcW w:type="dxa" w:w="1247"/>
          </w:tcPr>
          <w:p>
            <w:r>
              <w:rPr>
                <w:sz w:val="19"/>
              </w:rPr>
            </w:r>
          </w:p>
        </w:tc>
      </w:tr>
    </w:tbl>
    <w:p>
      <w:pPr>
        <w:pStyle w:val="Heading2"/>
        <w:spacing w:before="240" w:after="120"/>
      </w:pPr>
      <w:r>
        <w:rPr>
          <w:color w:val="465FFF"/>
        </w:rPr>
        <w:t>4.8 Kendaraan &amp; Pajak</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794"/>
            <w:shd w:val="clear" w:fill="465FFF"/>
          </w:tcPr>
          <w:p>
            <w:r/>
            <w:r>
              <w:rPr>
                <w:b/>
                <w:color w:val="FFFFFF"/>
                <w:sz w:val="20"/>
              </w:rPr>
              <w:t>ID</w:t>
            </w:r>
          </w:p>
        </w:tc>
        <w:tc>
          <w:tcPr>
            <w:tcW w:type="dxa" w:w="3515"/>
            <w:shd w:val="clear" w:fill="465FFF"/>
          </w:tcPr>
          <w:p>
            <w:r/>
            <w:r>
              <w:rPr>
                <w:b/>
                <w:color w:val="FFFFFF"/>
                <w:sz w:val="20"/>
              </w:rPr>
              <w:t>Skenario Uji</w:t>
            </w:r>
          </w:p>
        </w:tc>
        <w:tc>
          <w:tcPr>
            <w:tcW w:type="dxa" w:w="2835"/>
            <w:shd w:val="clear" w:fill="465FFF"/>
          </w:tcPr>
          <w:p>
            <w:r/>
            <w:r>
              <w:rPr>
                <w:b/>
                <w:color w:val="FFFFFF"/>
                <w:sz w:val="20"/>
              </w:rPr>
              <w:t>Hasil yang Diharapkan</w:t>
            </w:r>
          </w:p>
        </w:tc>
        <w:tc>
          <w:tcPr>
            <w:tcW w:type="dxa" w:w="1361"/>
            <w:shd w:val="clear" w:fill="465FFF"/>
          </w:tcPr>
          <w:p>
            <w:r/>
            <w:r>
              <w:rPr>
                <w:b/>
                <w:color w:val="FFFFFF"/>
                <w:sz w:val="20"/>
              </w:rPr>
              <w:t>Status</w:t>
            </w:r>
          </w:p>
        </w:tc>
        <w:tc>
          <w:tcPr>
            <w:tcW w:type="dxa" w:w="1247"/>
            <w:shd w:val="clear" w:fill="465FFF"/>
          </w:tcPr>
          <w:p>
            <w:r/>
            <w:r>
              <w:rPr>
                <w:b/>
                <w:color w:val="FFFFFF"/>
                <w:sz w:val="20"/>
              </w:rPr>
              <w:t>Catatan</w:t>
            </w:r>
          </w:p>
        </w:tc>
      </w:tr>
      <w:tr>
        <w:tc>
          <w:tcPr>
            <w:tcW w:type="dxa" w:w="794"/>
          </w:tcPr>
          <w:p>
            <w:r>
              <w:rPr>
                <w:sz w:val="19"/>
              </w:rPr>
              <w:t>H01</w:t>
            </w:r>
          </w:p>
        </w:tc>
        <w:tc>
          <w:tcPr>
            <w:tcW w:type="dxa" w:w="3515"/>
          </w:tcPr>
          <w:p>
            <w:r>
              <w:rPr>
                <w:sz w:val="19"/>
              </w:rPr>
              <w:t>Buat kendaraan (brand, model, plat nomor, tanggal pajak, foto via URL).</w:t>
            </w:r>
          </w:p>
        </w:tc>
        <w:tc>
          <w:tcPr>
            <w:tcW w:type="dxa" w:w="2835"/>
          </w:tcPr>
          <w:p>
            <w:r>
              <w:rPr>
                <w:sz w:val="19"/>
              </w:rPr>
              <w:t>Kendaraan tersimpan; muncul di daftar.</w:t>
            </w:r>
          </w:p>
        </w:tc>
        <w:tc>
          <w:tcPr>
            <w:tcW w:type="dxa" w:w="1361"/>
          </w:tcPr>
          <w:p>
            <w:r>
              <w:rPr>
                <w:sz w:val="19"/>
              </w:rPr>
              <w:t>☐ Lulus</w:t>
              <w:br/>
              <w:t>☐ Gagal</w:t>
              <w:br/>
              <w:t>☐ N/A</w:t>
            </w:r>
          </w:p>
        </w:tc>
        <w:tc>
          <w:tcPr>
            <w:tcW w:type="dxa" w:w="1247"/>
          </w:tcPr>
          <w:p>
            <w:r>
              <w:rPr>
                <w:sz w:val="19"/>
              </w:rPr>
            </w:r>
          </w:p>
        </w:tc>
      </w:tr>
      <w:tr>
        <w:tc>
          <w:tcPr>
            <w:tcW w:type="dxa" w:w="794"/>
          </w:tcPr>
          <w:p>
            <w:r>
              <w:rPr>
                <w:sz w:val="19"/>
              </w:rPr>
              <w:t>H02</w:t>
            </w:r>
          </w:p>
        </w:tc>
        <w:tc>
          <w:tcPr>
            <w:tcW w:type="dxa" w:w="3515"/>
          </w:tcPr>
          <w:p>
            <w:r>
              <w:rPr>
                <w:sz w:val="19"/>
              </w:rPr>
              <w:t>Simpan foto kendaraan sebagai URL absolut (https://...) serta path relatif (uploads/...).</w:t>
            </w:r>
          </w:p>
        </w:tc>
        <w:tc>
          <w:tcPr>
            <w:tcW w:type="dxa" w:w="2835"/>
          </w:tcPr>
          <w:p>
            <w:r>
              <w:rPr>
                <w:sz w:val="19"/>
              </w:rPr>
              <w:t>Kedua bentuk foto tampil (photo_url menangani URL absolut &amp; relatif); tidak ada gambar rusak.</w:t>
            </w:r>
          </w:p>
        </w:tc>
        <w:tc>
          <w:tcPr>
            <w:tcW w:type="dxa" w:w="1361"/>
          </w:tcPr>
          <w:p>
            <w:r>
              <w:rPr>
                <w:sz w:val="19"/>
              </w:rPr>
              <w:t>☐ Lulus</w:t>
              <w:br/>
              <w:t>☐ Gagal</w:t>
              <w:br/>
              <w:t>☐ N/A</w:t>
            </w:r>
          </w:p>
        </w:tc>
        <w:tc>
          <w:tcPr>
            <w:tcW w:type="dxa" w:w="1247"/>
          </w:tcPr>
          <w:p>
            <w:r>
              <w:rPr>
                <w:sz w:val="19"/>
              </w:rPr>
            </w:r>
          </w:p>
        </w:tc>
      </w:tr>
      <w:tr>
        <w:tc>
          <w:tcPr>
            <w:tcW w:type="dxa" w:w="794"/>
          </w:tcPr>
          <w:p>
            <w:r>
              <w:rPr>
                <w:sz w:val="19"/>
              </w:rPr>
              <w:t>H03</w:t>
            </w:r>
          </w:p>
        </w:tc>
        <w:tc>
          <w:tcPr>
            <w:tcW w:type="dxa" w:w="3515"/>
          </w:tcPr>
          <w:p>
            <w:r>
              <w:rPr>
                <w:sz w:val="19"/>
              </w:rPr>
              <w:t>Simpan plat nomor dengan format salah (contoh 'A 1234 12').</w:t>
            </w:r>
          </w:p>
        </w:tc>
        <w:tc>
          <w:tcPr>
            <w:tcW w:type="dxa" w:w="2835"/>
          </w:tcPr>
          <w:p>
            <w:r>
              <w:rPr>
                <w:sz w:val="19"/>
              </w:rPr>
              <w:t>Ditolak (422), pesan validasi format plat.</w:t>
            </w:r>
          </w:p>
        </w:tc>
        <w:tc>
          <w:tcPr>
            <w:tcW w:type="dxa" w:w="1361"/>
          </w:tcPr>
          <w:p>
            <w:r>
              <w:rPr>
                <w:sz w:val="19"/>
              </w:rPr>
              <w:t>☐ Lulus</w:t>
              <w:br/>
              <w:t>☐ Gagal</w:t>
              <w:br/>
              <w:t>☐ N/A</w:t>
            </w:r>
          </w:p>
        </w:tc>
        <w:tc>
          <w:tcPr>
            <w:tcW w:type="dxa" w:w="1247"/>
          </w:tcPr>
          <w:p>
            <w:r>
              <w:rPr>
                <w:sz w:val="19"/>
              </w:rPr>
            </w:r>
          </w:p>
        </w:tc>
      </w:tr>
      <w:tr>
        <w:tc>
          <w:tcPr>
            <w:tcW w:type="dxa" w:w="794"/>
          </w:tcPr>
          <w:p>
            <w:r>
              <w:rPr>
                <w:sz w:val="19"/>
              </w:rPr>
              <w:t>H04</w:t>
            </w:r>
          </w:p>
        </w:tc>
        <w:tc>
          <w:tcPr>
            <w:tcW w:type="dxa" w:w="3515"/>
          </w:tcPr>
          <w:p>
            <w:r>
              <w:rPr>
                <w:sz w:val="19"/>
              </w:rPr>
              <w:t>Isi tax_due_date sebelum purchase_date.</w:t>
            </w:r>
          </w:p>
        </w:tc>
        <w:tc>
          <w:tcPr>
            <w:tcW w:type="dxa" w:w="2835"/>
          </w:tcPr>
          <w:p>
            <w:r>
              <w:rPr>
                <w:sz w:val="19"/>
              </w:rPr>
              <w:t>Ditolak (422): tanggal pajak tidak boleh sebelum tanggal beli.</w:t>
            </w:r>
          </w:p>
        </w:tc>
        <w:tc>
          <w:tcPr>
            <w:tcW w:type="dxa" w:w="1361"/>
          </w:tcPr>
          <w:p>
            <w:r>
              <w:rPr>
                <w:sz w:val="19"/>
              </w:rPr>
              <w:t>☐ Lulus</w:t>
              <w:br/>
              <w:t>☐ Gagal</w:t>
              <w:br/>
              <w:t>☐ N/A</w:t>
            </w:r>
          </w:p>
        </w:tc>
        <w:tc>
          <w:tcPr>
            <w:tcW w:type="dxa" w:w="1247"/>
          </w:tcPr>
          <w:p>
            <w:r>
              <w:rPr>
                <w:sz w:val="19"/>
              </w:rPr>
            </w:r>
          </w:p>
        </w:tc>
      </w:tr>
      <w:tr>
        <w:tc>
          <w:tcPr>
            <w:tcW w:type="dxa" w:w="794"/>
          </w:tcPr>
          <w:p>
            <w:r>
              <w:rPr>
                <w:sz w:val="19"/>
              </w:rPr>
              <w:t>H05</w:t>
            </w:r>
          </w:p>
        </w:tc>
        <w:tc>
          <w:tcPr>
            <w:tcW w:type="dxa" w:w="3515"/>
          </w:tcPr>
          <w:p>
            <w:r>
              <w:rPr>
                <w:sz w:val="19"/>
              </w:rPr>
              <w:t>Periksa status pajak di daftar (Aman / Segera jatuh tempo / Terlambat).</w:t>
            </w:r>
          </w:p>
        </w:tc>
        <w:tc>
          <w:tcPr>
            <w:tcW w:type="dxa" w:w="2835"/>
          </w:tcPr>
          <w:p>
            <w:r>
              <w:rPr>
                <w:sz w:val="19"/>
              </w:rPr>
              <w:t>Status sesuai perhitungan 30 hari; filter tax_status bekerja.</w:t>
            </w:r>
          </w:p>
        </w:tc>
        <w:tc>
          <w:tcPr>
            <w:tcW w:type="dxa" w:w="1361"/>
          </w:tcPr>
          <w:p>
            <w:r>
              <w:rPr>
                <w:sz w:val="19"/>
              </w:rPr>
              <w:t>☐ Lulus</w:t>
              <w:br/>
              <w:t>☐ Gagal</w:t>
              <w:br/>
              <w:t>☐ N/A</w:t>
            </w:r>
          </w:p>
        </w:tc>
        <w:tc>
          <w:tcPr>
            <w:tcW w:type="dxa" w:w="1247"/>
          </w:tcPr>
          <w:p>
            <w:r>
              <w:rPr>
                <w:sz w:val="19"/>
              </w:rPr>
            </w:r>
          </w:p>
        </w:tc>
      </w:tr>
      <w:tr>
        <w:tc>
          <w:tcPr>
            <w:tcW w:type="dxa" w:w="794"/>
          </w:tcPr>
          <w:p>
            <w:r>
              <w:rPr>
                <w:sz w:val="19"/>
              </w:rPr>
              <w:t>H06</w:t>
            </w:r>
          </w:p>
        </w:tc>
        <w:tc>
          <w:tcPr>
            <w:tcW w:type="dxa" w:w="3515"/>
          </w:tcPr>
          <w:p>
            <w:r>
              <w:rPr>
                <w:sz w:val="19"/>
              </w:rPr>
              <w:t>Edit &amp; hapus kendaraan.</w:t>
            </w:r>
          </w:p>
        </w:tc>
        <w:tc>
          <w:tcPr>
            <w:tcW w:type="dxa" w:w="2835"/>
          </w:tcPr>
          <w:p>
            <w:r>
              <w:rPr>
                <w:sz w:val="19"/>
              </w:rPr>
              <w:t>Data berubah/terhapus sesuai; riwayat pemakaian konsisten.</w:t>
            </w:r>
          </w:p>
        </w:tc>
        <w:tc>
          <w:tcPr>
            <w:tcW w:type="dxa" w:w="1361"/>
          </w:tcPr>
          <w:p>
            <w:r>
              <w:rPr>
                <w:sz w:val="19"/>
              </w:rPr>
              <w:t>☐ Lulus</w:t>
              <w:br/>
              <w:t>☐ Gagal</w:t>
              <w:br/>
              <w:t>☐ N/A</w:t>
            </w:r>
          </w:p>
        </w:tc>
        <w:tc>
          <w:tcPr>
            <w:tcW w:type="dxa" w:w="1247"/>
          </w:tcPr>
          <w:p>
            <w:r>
              <w:rPr>
                <w:sz w:val="19"/>
              </w:rPr>
            </w:r>
          </w:p>
        </w:tc>
      </w:tr>
    </w:tbl>
    <w:p>
      <w:pPr>
        <w:pStyle w:val="Heading2"/>
        <w:spacing w:before="240" w:after="120"/>
      </w:pPr>
      <w:r>
        <w:rPr>
          <w:color w:val="465FFF"/>
        </w:rPr>
        <w:t>4.9 Team, Ruangan, Kategori</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794"/>
            <w:shd w:val="clear" w:fill="465FFF"/>
          </w:tcPr>
          <w:p>
            <w:r/>
            <w:r>
              <w:rPr>
                <w:b/>
                <w:color w:val="FFFFFF"/>
                <w:sz w:val="20"/>
              </w:rPr>
              <w:t>ID</w:t>
            </w:r>
          </w:p>
        </w:tc>
        <w:tc>
          <w:tcPr>
            <w:tcW w:type="dxa" w:w="3515"/>
            <w:shd w:val="clear" w:fill="465FFF"/>
          </w:tcPr>
          <w:p>
            <w:r/>
            <w:r>
              <w:rPr>
                <w:b/>
                <w:color w:val="FFFFFF"/>
                <w:sz w:val="20"/>
              </w:rPr>
              <w:t>Skenario Uji</w:t>
            </w:r>
          </w:p>
        </w:tc>
        <w:tc>
          <w:tcPr>
            <w:tcW w:type="dxa" w:w="2835"/>
            <w:shd w:val="clear" w:fill="465FFF"/>
          </w:tcPr>
          <w:p>
            <w:r/>
            <w:r>
              <w:rPr>
                <w:b/>
                <w:color w:val="FFFFFF"/>
                <w:sz w:val="20"/>
              </w:rPr>
              <w:t>Hasil yang Diharapkan</w:t>
            </w:r>
          </w:p>
        </w:tc>
        <w:tc>
          <w:tcPr>
            <w:tcW w:type="dxa" w:w="1361"/>
            <w:shd w:val="clear" w:fill="465FFF"/>
          </w:tcPr>
          <w:p>
            <w:r/>
            <w:r>
              <w:rPr>
                <w:b/>
                <w:color w:val="FFFFFF"/>
                <w:sz w:val="20"/>
              </w:rPr>
              <w:t>Status</w:t>
            </w:r>
          </w:p>
        </w:tc>
        <w:tc>
          <w:tcPr>
            <w:tcW w:type="dxa" w:w="1247"/>
            <w:shd w:val="clear" w:fill="465FFF"/>
          </w:tcPr>
          <w:p>
            <w:r/>
            <w:r>
              <w:rPr>
                <w:b/>
                <w:color w:val="FFFFFF"/>
                <w:sz w:val="20"/>
              </w:rPr>
              <w:t>Catatan</w:t>
            </w:r>
          </w:p>
        </w:tc>
      </w:tr>
      <w:tr>
        <w:tc>
          <w:tcPr>
            <w:tcW w:type="dxa" w:w="794"/>
          </w:tcPr>
          <w:p>
            <w:r>
              <w:rPr>
                <w:sz w:val="19"/>
              </w:rPr>
              <w:t>I01</w:t>
            </w:r>
          </w:p>
        </w:tc>
        <w:tc>
          <w:tcPr>
            <w:tcW w:type="dxa" w:w="3515"/>
          </w:tcPr>
          <w:p>
            <w:r>
              <w:rPr>
                <w:sz w:val="19"/>
              </w:rPr>
              <w:t>Buat/ubah/hapus Team.</w:t>
            </w:r>
          </w:p>
        </w:tc>
        <w:tc>
          <w:tcPr>
            <w:tcW w:type="dxa" w:w="2835"/>
          </w:tcPr>
          <w:p>
            <w:r>
              <w:rPr>
                <w:sz w:val="19"/>
              </w:rPr>
              <w:t>Operasi CRUD berjalan; menu menampilkan data benar.</w:t>
            </w:r>
          </w:p>
        </w:tc>
        <w:tc>
          <w:tcPr>
            <w:tcW w:type="dxa" w:w="1361"/>
          </w:tcPr>
          <w:p>
            <w:r>
              <w:rPr>
                <w:sz w:val="19"/>
              </w:rPr>
              <w:t>☐ Lulus</w:t>
              <w:br/>
              <w:t>☐ Gagal</w:t>
              <w:br/>
              <w:t>☐ N/A</w:t>
            </w:r>
          </w:p>
        </w:tc>
        <w:tc>
          <w:tcPr>
            <w:tcW w:type="dxa" w:w="1247"/>
          </w:tcPr>
          <w:p>
            <w:r>
              <w:rPr>
                <w:sz w:val="19"/>
              </w:rPr>
            </w:r>
          </w:p>
        </w:tc>
      </w:tr>
      <w:tr>
        <w:tc>
          <w:tcPr>
            <w:tcW w:type="dxa" w:w="794"/>
          </w:tcPr>
          <w:p>
            <w:r>
              <w:rPr>
                <w:sz w:val="19"/>
              </w:rPr>
              <w:t>I02</w:t>
            </w:r>
          </w:p>
        </w:tc>
        <w:tc>
          <w:tcPr>
            <w:tcW w:type="dxa" w:w="3515"/>
          </w:tcPr>
          <w:p>
            <w:r>
              <w:rPr>
                <w:sz w:val="19"/>
              </w:rPr>
              <w:t>Hapus Team yang masih memiliki anggota.</w:t>
            </w:r>
          </w:p>
        </w:tc>
        <w:tc>
          <w:tcPr>
            <w:tcW w:type="dxa" w:w="2835"/>
          </w:tcPr>
          <w:p>
            <w:r>
              <w:rPr>
                <w:sz w:val="19"/>
              </w:rPr>
              <w:t>Ditolak (422): team masih memiliki anggota.</w:t>
            </w:r>
          </w:p>
        </w:tc>
        <w:tc>
          <w:tcPr>
            <w:tcW w:type="dxa" w:w="1361"/>
          </w:tcPr>
          <w:p>
            <w:r>
              <w:rPr>
                <w:sz w:val="19"/>
              </w:rPr>
              <w:t>☐ Lulus</w:t>
              <w:br/>
              <w:t>☐ Gagal</w:t>
              <w:br/>
              <w:t>☐ N/A</w:t>
            </w:r>
          </w:p>
        </w:tc>
        <w:tc>
          <w:tcPr>
            <w:tcW w:type="dxa" w:w="1247"/>
          </w:tcPr>
          <w:p>
            <w:r>
              <w:rPr>
                <w:sz w:val="19"/>
              </w:rPr>
            </w:r>
          </w:p>
        </w:tc>
      </w:tr>
      <w:tr>
        <w:tc>
          <w:tcPr>
            <w:tcW w:type="dxa" w:w="794"/>
          </w:tcPr>
          <w:p>
            <w:r>
              <w:rPr>
                <w:sz w:val="19"/>
              </w:rPr>
              <w:t>I03</w:t>
            </w:r>
          </w:p>
        </w:tc>
        <w:tc>
          <w:tcPr>
            <w:tcW w:type="dxa" w:w="3515"/>
          </w:tcPr>
          <w:p>
            <w:r>
              <w:rPr>
                <w:sz w:val="19"/>
              </w:rPr>
              <w:t>Assign ruangan ke Team (PUT /teams/{id}/rooms).</w:t>
            </w:r>
          </w:p>
        </w:tc>
        <w:tc>
          <w:tcPr>
            <w:tcW w:type="dxa" w:w="2835"/>
          </w:tcPr>
          <w:p>
            <w:r>
              <w:rPr>
                <w:sz w:val="19"/>
              </w:rPr>
              <w:t>Relasi team-ruangan tersimpan dan tampil pada detail.</w:t>
            </w:r>
          </w:p>
        </w:tc>
        <w:tc>
          <w:tcPr>
            <w:tcW w:type="dxa" w:w="1361"/>
          </w:tcPr>
          <w:p>
            <w:r>
              <w:rPr>
                <w:sz w:val="19"/>
              </w:rPr>
              <w:t>☐ Lulus</w:t>
              <w:br/>
              <w:t>☐ Gagal</w:t>
              <w:br/>
              <w:t>☐ N/A</w:t>
            </w:r>
          </w:p>
        </w:tc>
        <w:tc>
          <w:tcPr>
            <w:tcW w:type="dxa" w:w="1247"/>
          </w:tcPr>
          <w:p>
            <w:r>
              <w:rPr>
                <w:sz w:val="19"/>
              </w:rPr>
            </w:r>
          </w:p>
        </w:tc>
      </w:tr>
      <w:tr>
        <w:tc>
          <w:tcPr>
            <w:tcW w:type="dxa" w:w="794"/>
          </w:tcPr>
          <w:p>
            <w:r>
              <w:rPr>
                <w:sz w:val="19"/>
              </w:rPr>
              <w:t>I04</w:t>
            </w:r>
          </w:p>
        </w:tc>
        <w:tc>
          <w:tcPr>
            <w:tcW w:type="dxa" w:w="3515"/>
          </w:tcPr>
          <w:p>
            <w:r>
              <w:rPr>
                <w:sz w:val="19"/>
              </w:rPr>
              <w:t>Buat/ubah/hapus Ruangan, tandai salah satu sebagai gudang (is_storage).</w:t>
            </w:r>
          </w:p>
        </w:tc>
        <w:tc>
          <w:tcPr>
            <w:tcW w:type="dxa" w:w="2835"/>
          </w:tcPr>
          <w:p>
            <w:r>
              <w:rPr>
                <w:sz w:val="19"/>
              </w:rPr>
              <w:t>CRUD berjalan; ruang gudang dapat dipilih untuk aset rusak.</w:t>
            </w:r>
          </w:p>
        </w:tc>
        <w:tc>
          <w:tcPr>
            <w:tcW w:type="dxa" w:w="1361"/>
          </w:tcPr>
          <w:p>
            <w:r>
              <w:rPr>
                <w:sz w:val="19"/>
              </w:rPr>
              <w:t>☐ Lulus</w:t>
              <w:br/>
              <w:t>☐ Gagal</w:t>
              <w:br/>
              <w:t>☐ N/A</w:t>
            </w:r>
          </w:p>
        </w:tc>
        <w:tc>
          <w:tcPr>
            <w:tcW w:type="dxa" w:w="1247"/>
          </w:tcPr>
          <w:p>
            <w:r>
              <w:rPr>
                <w:sz w:val="19"/>
              </w:rPr>
            </w:r>
          </w:p>
        </w:tc>
      </w:tr>
      <w:tr>
        <w:tc>
          <w:tcPr>
            <w:tcW w:type="dxa" w:w="794"/>
          </w:tcPr>
          <w:p>
            <w:r>
              <w:rPr>
                <w:sz w:val="19"/>
              </w:rPr>
              <w:t>I05</w:t>
            </w:r>
          </w:p>
        </w:tc>
        <w:tc>
          <w:tcPr>
            <w:tcW w:type="dxa" w:w="3515"/>
          </w:tcPr>
          <w:p>
            <w:r>
              <w:rPr>
                <w:sz w:val="19"/>
              </w:rPr>
              <w:t>Hapus Ruangan yang masih memiliki aset.</w:t>
            </w:r>
          </w:p>
        </w:tc>
        <w:tc>
          <w:tcPr>
            <w:tcW w:type="dxa" w:w="2835"/>
          </w:tcPr>
          <w:p>
            <w:r>
              <w:rPr>
                <w:sz w:val="19"/>
              </w:rPr>
              <w:t>Ditolak (422): ruangan masih memiliki aset.</w:t>
            </w:r>
          </w:p>
        </w:tc>
        <w:tc>
          <w:tcPr>
            <w:tcW w:type="dxa" w:w="1361"/>
          </w:tcPr>
          <w:p>
            <w:r>
              <w:rPr>
                <w:sz w:val="19"/>
              </w:rPr>
              <w:t>☐ Lulus</w:t>
              <w:br/>
              <w:t>☐ Gagal</w:t>
              <w:br/>
              <w:t>☐ N/A</w:t>
            </w:r>
          </w:p>
        </w:tc>
        <w:tc>
          <w:tcPr>
            <w:tcW w:type="dxa" w:w="1247"/>
          </w:tcPr>
          <w:p>
            <w:r>
              <w:rPr>
                <w:sz w:val="19"/>
              </w:rPr>
            </w:r>
          </w:p>
        </w:tc>
      </w:tr>
      <w:tr>
        <w:tc>
          <w:tcPr>
            <w:tcW w:type="dxa" w:w="794"/>
          </w:tcPr>
          <w:p>
            <w:r>
              <w:rPr>
                <w:sz w:val="19"/>
              </w:rPr>
              <w:t>I06</w:t>
            </w:r>
          </w:p>
        </w:tc>
        <w:tc>
          <w:tcPr>
            <w:tcW w:type="dxa" w:w="3515"/>
          </w:tcPr>
          <w:p>
            <w:r>
              <w:rPr>
                <w:sz w:val="19"/>
              </w:rPr>
              <w:t>Buat/ubah/hapus Kategori.</w:t>
            </w:r>
          </w:p>
        </w:tc>
        <w:tc>
          <w:tcPr>
            <w:tcW w:type="dxa" w:w="2835"/>
          </w:tcPr>
          <w:p>
            <w:r>
              <w:rPr>
                <w:sz w:val="19"/>
              </w:rPr>
              <w:t>CRUD berjalan; kategori muncul di opsi form aset.</w:t>
            </w:r>
          </w:p>
        </w:tc>
        <w:tc>
          <w:tcPr>
            <w:tcW w:type="dxa" w:w="1361"/>
          </w:tcPr>
          <w:p>
            <w:r>
              <w:rPr>
                <w:sz w:val="19"/>
              </w:rPr>
              <w:t>☐ Lulus</w:t>
              <w:br/>
              <w:t>☐ Gagal</w:t>
              <w:br/>
              <w:t>☐ N/A</w:t>
            </w:r>
          </w:p>
        </w:tc>
        <w:tc>
          <w:tcPr>
            <w:tcW w:type="dxa" w:w="1247"/>
          </w:tcPr>
          <w:p>
            <w:r>
              <w:rPr>
                <w:sz w:val="19"/>
              </w:rPr>
            </w:r>
          </w:p>
        </w:tc>
      </w:tr>
      <w:tr>
        <w:tc>
          <w:tcPr>
            <w:tcW w:type="dxa" w:w="794"/>
          </w:tcPr>
          <w:p>
            <w:r>
              <w:rPr>
                <w:sz w:val="19"/>
              </w:rPr>
              <w:t>I07</w:t>
            </w:r>
          </w:p>
        </w:tc>
        <w:tc>
          <w:tcPr>
            <w:tcW w:type="dxa" w:w="3515"/>
          </w:tcPr>
          <w:p>
            <w:r>
              <w:rPr>
                <w:sz w:val="19"/>
              </w:rPr>
              <w:t>Hapus Kategori yang terpakai pada aset.</w:t>
            </w:r>
          </w:p>
        </w:tc>
        <w:tc>
          <w:tcPr>
            <w:tcW w:type="dxa" w:w="2835"/>
          </w:tcPr>
          <w:p>
            <w:r>
              <w:rPr>
                <w:sz w:val="19"/>
              </w:rPr>
              <w:t>Ditolak (422): kategori masih dipakai aset.</w:t>
            </w:r>
          </w:p>
        </w:tc>
        <w:tc>
          <w:tcPr>
            <w:tcW w:type="dxa" w:w="1361"/>
          </w:tcPr>
          <w:p>
            <w:r>
              <w:rPr>
                <w:sz w:val="19"/>
              </w:rPr>
              <w:t>☐ Lulus</w:t>
              <w:br/>
              <w:t>☐ Gagal</w:t>
              <w:br/>
              <w:t>☐ N/A</w:t>
            </w:r>
          </w:p>
        </w:tc>
        <w:tc>
          <w:tcPr>
            <w:tcW w:type="dxa" w:w="1247"/>
          </w:tcPr>
          <w:p>
            <w:r>
              <w:rPr>
                <w:sz w:val="19"/>
              </w:rPr>
            </w:r>
          </w:p>
        </w:tc>
      </w:tr>
    </w:tbl>
    <w:p>
      <w:pPr>
        <w:pStyle w:val="Heading2"/>
        <w:spacing w:before="240" w:after="120"/>
      </w:pPr>
      <w:r>
        <w:rPr>
          <w:color w:val="465FFF"/>
        </w:rPr>
        <w:t>4.10 User Management</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794"/>
            <w:shd w:val="clear" w:fill="465FFF"/>
          </w:tcPr>
          <w:p>
            <w:r/>
            <w:r>
              <w:rPr>
                <w:b/>
                <w:color w:val="FFFFFF"/>
                <w:sz w:val="20"/>
              </w:rPr>
              <w:t>ID</w:t>
            </w:r>
          </w:p>
        </w:tc>
        <w:tc>
          <w:tcPr>
            <w:tcW w:type="dxa" w:w="3515"/>
            <w:shd w:val="clear" w:fill="465FFF"/>
          </w:tcPr>
          <w:p>
            <w:r/>
            <w:r>
              <w:rPr>
                <w:b/>
                <w:color w:val="FFFFFF"/>
                <w:sz w:val="20"/>
              </w:rPr>
              <w:t>Skenario Uji</w:t>
            </w:r>
          </w:p>
        </w:tc>
        <w:tc>
          <w:tcPr>
            <w:tcW w:type="dxa" w:w="2835"/>
            <w:shd w:val="clear" w:fill="465FFF"/>
          </w:tcPr>
          <w:p>
            <w:r/>
            <w:r>
              <w:rPr>
                <w:b/>
                <w:color w:val="FFFFFF"/>
                <w:sz w:val="20"/>
              </w:rPr>
              <w:t>Hasil yang Diharapkan</w:t>
            </w:r>
          </w:p>
        </w:tc>
        <w:tc>
          <w:tcPr>
            <w:tcW w:type="dxa" w:w="1361"/>
            <w:shd w:val="clear" w:fill="465FFF"/>
          </w:tcPr>
          <w:p>
            <w:r/>
            <w:r>
              <w:rPr>
                <w:b/>
                <w:color w:val="FFFFFF"/>
                <w:sz w:val="20"/>
              </w:rPr>
              <w:t>Status</w:t>
            </w:r>
          </w:p>
        </w:tc>
        <w:tc>
          <w:tcPr>
            <w:tcW w:type="dxa" w:w="1247"/>
            <w:shd w:val="clear" w:fill="465FFF"/>
          </w:tcPr>
          <w:p>
            <w:r/>
            <w:r>
              <w:rPr>
                <w:b/>
                <w:color w:val="FFFFFF"/>
                <w:sz w:val="20"/>
              </w:rPr>
              <w:t>Catatan</w:t>
            </w:r>
          </w:p>
        </w:tc>
      </w:tr>
      <w:tr>
        <w:tc>
          <w:tcPr>
            <w:tcW w:type="dxa" w:w="794"/>
          </w:tcPr>
          <w:p>
            <w:r>
              <w:rPr>
                <w:sz w:val="19"/>
              </w:rPr>
              <w:t>J01</w:t>
            </w:r>
          </w:p>
        </w:tc>
        <w:tc>
          <w:tcPr>
            <w:tcW w:type="dxa" w:w="3515"/>
          </w:tcPr>
          <w:p>
            <w:r>
              <w:rPr>
                <w:sz w:val="19"/>
              </w:rPr>
              <w:t>Tambah pengguna baru (name, email, password, role, team).</w:t>
            </w:r>
          </w:p>
        </w:tc>
        <w:tc>
          <w:tcPr>
            <w:tcW w:type="dxa" w:w="2835"/>
          </w:tcPr>
          <w:p>
            <w:r>
              <w:rPr>
                <w:sz w:val="19"/>
              </w:rPr>
              <w:t>Pengguna tersimpan; role sinkron ke Spatie.</w:t>
            </w:r>
          </w:p>
        </w:tc>
        <w:tc>
          <w:tcPr>
            <w:tcW w:type="dxa" w:w="1361"/>
          </w:tcPr>
          <w:p>
            <w:r>
              <w:rPr>
                <w:sz w:val="19"/>
              </w:rPr>
              <w:t>☐ Lulus</w:t>
              <w:br/>
              <w:t>☐ Gagal</w:t>
              <w:br/>
              <w:t>☐ N/A</w:t>
            </w:r>
          </w:p>
        </w:tc>
        <w:tc>
          <w:tcPr>
            <w:tcW w:type="dxa" w:w="1247"/>
          </w:tcPr>
          <w:p>
            <w:r>
              <w:rPr>
                <w:sz w:val="19"/>
              </w:rPr>
            </w:r>
          </w:p>
        </w:tc>
      </w:tr>
      <w:tr>
        <w:tc>
          <w:tcPr>
            <w:tcW w:type="dxa" w:w="794"/>
          </w:tcPr>
          <w:p>
            <w:r>
              <w:rPr>
                <w:sz w:val="19"/>
              </w:rPr>
              <w:t>J02</w:t>
            </w:r>
          </w:p>
        </w:tc>
        <w:tc>
          <w:tcPr>
            <w:tcW w:type="dxa" w:w="3515"/>
          </w:tcPr>
          <w:p>
            <w:r>
              <w:rPr>
                <w:sz w:val="19"/>
              </w:rPr>
              <w:t>Sebagai admin, tambah pengguna ber-role super_admin/admin.</w:t>
            </w:r>
          </w:p>
        </w:tc>
        <w:tc>
          <w:tcPr>
            <w:tcW w:type="dxa" w:w="2835"/>
          </w:tcPr>
          <w:p>
            <w:r>
              <w:rPr>
                <w:sz w:val="19"/>
              </w:rPr>
              <w:t>Ditolak (403): admin tidak boleh membuat role setara/lebih tinggi.</w:t>
            </w:r>
          </w:p>
        </w:tc>
        <w:tc>
          <w:tcPr>
            <w:tcW w:type="dxa" w:w="1361"/>
          </w:tcPr>
          <w:p>
            <w:r>
              <w:rPr>
                <w:sz w:val="19"/>
              </w:rPr>
              <w:t>☐ Lulus</w:t>
              <w:br/>
              <w:t>☐ Gagal</w:t>
              <w:br/>
              <w:t>☐ N/A</w:t>
            </w:r>
          </w:p>
        </w:tc>
        <w:tc>
          <w:tcPr>
            <w:tcW w:type="dxa" w:w="1247"/>
          </w:tcPr>
          <w:p>
            <w:r>
              <w:rPr>
                <w:sz w:val="19"/>
              </w:rPr>
            </w:r>
          </w:p>
        </w:tc>
      </w:tr>
      <w:tr>
        <w:tc>
          <w:tcPr>
            <w:tcW w:type="dxa" w:w="794"/>
          </w:tcPr>
          <w:p>
            <w:r>
              <w:rPr>
                <w:sz w:val="19"/>
              </w:rPr>
              <w:t>J03</w:t>
            </w:r>
          </w:p>
        </w:tc>
        <w:tc>
          <w:tcPr>
            <w:tcW w:type="dxa" w:w="3515"/>
          </w:tcPr>
          <w:p>
            <w:r>
              <w:rPr>
                <w:sz w:val="19"/>
              </w:rPr>
              <w:t>Ubah role pengguna (assign-role).</w:t>
            </w:r>
          </w:p>
        </w:tc>
        <w:tc>
          <w:tcPr>
            <w:tcW w:type="dxa" w:w="2835"/>
          </w:tcPr>
          <w:p>
            <w:r>
              <w:rPr>
                <w:sz w:val="19"/>
              </w:rPr>
              <w:t>Role berubah; token lama dihapus (pengguna harus login ulang).</w:t>
            </w:r>
          </w:p>
        </w:tc>
        <w:tc>
          <w:tcPr>
            <w:tcW w:type="dxa" w:w="1361"/>
          </w:tcPr>
          <w:p>
            <w:r>
              <w:rPr>
                <w:sz w:val="19"/>
              </w:rPr>
              <w:t>☐ Lulus</w:t>
              <w:br/>
              <w:t>☐ Gagal</w:t>
              <w:br/>
              <w:t>☐ N/A</w:t>
            </w:r>
          </w:p>
        </w:tc>
        <w:tc>
          <w:tcPr>
            <w:tcW w:type="dxa" w:w="1247"/>
          </w:tcPr>
          <w:p>
            <w:r>
              <w:rPr>
                <w:sz w:val="19"/>
              </w:rPr>
            </w:r>
          </w:p>
        </w:tc>
      </w:tr>
      <w:tr>
        <w:tc>
          <w:tcPr>
            <w:tcW w:type="dxa" w:w="794"/>
          </w:tcPr>
          <w:p>
            <w:r>
              <w:rPr>
                <w:sz w:val="19"/>
              </w:rPr>
              <w:t>J04</w:t>
            </w:r>
          </w:p>
        </w:tc>
        <w:tc>
          <w:tcPr>
            <w:tcW w:type="dxa" w:w="3515"/>
          </w:tcPr>
          <w:p>
            <w:r>
              <w:rPr>
                <w:sz w:val="19"/>
              </w:rPr>
              <w:t>Reset password pengguna lain.</w:t>
            </w:r>
          </w:p>
        </w:tc>
        <w:tc>
          <w:tcPr>
            <w:tcW w:type="dxa" w:w="2835"/>
          </w:tcPr>
          <w:p>
            <w:r>
              <w:rPr>
                <w:sz w:val="19"/>
              </w:rPr>
              <w:t>Password berubah; token pengguna dihapus.</w:t>
            </w:r>
          </w:p>
        </w:tc>
        <w:tc>
          <w:tcPr>
            <w:tcW w:type="dxa" w:w="1361"/>
          </w:tcPr>
          <w:p>
            <w:r>
              <w:rPr>
                <w:sz w:val="19"/>
              </w:rPr>
              <w:t>☐ Lulus</w:t>
              <w:br/>
              <w:t>☐ Gagal</w:t>
              <w:br/>
              <w:t>☐ N/A</w:t>
            </w:r>
          </w:p>
        </w:tc>
        <w:tc>
          <w:tcPr>
            <w:tcW w:type="dxa" w:w="1247"/>
          </w:tcPr>
          <w:p>
            <w:r>
              <w:rPr>
                <w:sz w:val="19"/>
              </w:rPr>
            </w:r>
          </w:p>
        </w:tc>
      </w:tr>
      <w:tr>
        <w:tc>
          <w:tcPr>
            <w:tcW w:type="dxa" w:w="794"/>
          </w:tcPr>
          <w:p>
            <w:r>
              <w:rPr>
                <w:sz w:val="19"/>
              </w:rPr>
              <w:t>J05</w:t>
            </w:r>
          </w:p>
        </w:tc>
        <w:tc>
          <w:tcPr>
            <w:tcW w:type="dxa" w:w="3515"/>
          </w:tcPr>
          <w:p>
            <w:r>
              <w:rPr>
                <w:sz w:val="19"/>
              </w:rPr>
              <w:t>Nonaktifkan (deactivate) pengguna.</w:t>
            </w:r>
          </w:p>
        </w:tc>
        <w:tc>
          <w:tcPr>
            <w:tcW w:type="dxa" w:w="2835"/>
          </w:tcPr>
          <w:p>
            <w:r>
              <w:rPr>
                <w:sz w:val="19"/>
              </w:rPr>
              <w:t>Pengguna tidak bisa login lagi; sesi yang aktif segera berakhir.</w:t>
            </w:r>
          </w:p>
        </w:tc>
        <w:tc>
          <w:tcPr>
            <w:tcW w:type="dxa" w:w="1361"/>
          </w:tcPr>
          <w:p>
            <w:r>
              <w:rPr>
                <w:sz w:val="19"/>
              </w:rPr>
              <w:t>☐ Lulus</w:t>
              <w:br/>
              <w:t>☐ Gagal</w:t>
              <w:br/>
              <w:t>☐ N/A</w:t>
            </w:r>
          </w:p>
        </w:tc>
        <w:tc>
          <w:tcPr>
            <w:tcW w:type="dxa" w:w="1247"/>
          </w:tcPr>
          <w:p>
            <w:r>
              <w:rPr>
                <w:sz w:val="19"/>
              </w:rPr>
            </w:r>
          </w:p>
        </w:tc>
      </w:tr>
      <w:tr>
        <w:tc>
          <w:tcPr>
            <w:tcW w:type="dxa" w:w="794"/>
          </w:tcPr>
          <w:p>
            <w:r>
              <w:rPr>
                <w:sz w:val="19"/>
              </w:rPr>
              <w:t>J06</w:t>
            </w:r>
          </w:p>
        </w:tc>
        <w:tc>
          <w:tcPr>
            <w:tcW w:type="dxa" w:w="3515"/>
          </w:tcPr>
          <w:p>
            <w:r>
              <w:rPr>
                <w:sz w:val="19"/>
              </w:rPr>
              <w:t>Admin mencoba mengubah data dirinya sendiri lewat halaman User.</w:t>
            </w:r>
          </w:p>
        </w:tc>
        <w:tc>
          <w:tcPr>
            <w:tcW w:type="dxa" w:w="2835"/>
          </w:tcPr>
          <w:p>
            <w:r>
              <w:rPr>
                <w:sz w:val="19"/>
              </w:rPr>
              <w:t>Ditolak (403): ubah profil sendiri lewat halaman Profil saja.</w:t>
            </w:r>
          </w:p>
        </w:tc>
        <w:tc>
          <w:tcPr>
            <w:tcW w:type="dxa" w:w="1361"/>
          </w:tcPr>
          <w:p>
            <w:r>
              <w:rPr>
                <w:sz w:val="19"/>
              </w:rPr>
              <w:t>☐ Lulus</w:t>
              <w:br/>
              <w:t>☐ Gagal</w:t>
              <w:br/>
              <w:t>☐ N/A</w:t>
            </w:r>
          </w:p>
        </w:tc>
        <w:tc>
          <w:tcPr>
            <w:tcW w:type="dxa" w:w="1247"/>
          </w:tcPr>
          <w:p>
            <w:r>
              <w:rPr>
                <w:sz w:val="19"/>
              </w:rPr>
            </w:r>
          </w:p>
        </w:tc>
      </w:tr>
    </w:tbl>
    <w:p>
      <w:pPr>
        <w:pStyle w:val="Heading2"/>
        <w:spacing w:before="240" w:after="120"/>
      </w:pPr>
      <w:r>
        <w:rPr>
          <w:color w:val="465FFF"/>
        </w:rPr>
        <w:t>4.11 Role &amp; Permission (RBAC)</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794"/>
            <w:shd w:val="clear" w:fill="465FFF"/>
          </w:tcPr>
          <w:p>
            <w:r/>
            <w:r>
              <w:rPr>
                <w:b/>
                <w:color w:val="FFFFFF"/>
                <w:sz w:val="20"/>
              </w:rPr>
              <w:t>ID</w:t>
            </w:r>
          </w:p>
        </w:tc>
        <w:tc>
          <w:tcPr>
            <w:tcW w:type="dxa" w:w="3515"/>
            <w:shd w:val="clear" w:fill="465FFF"/>
          </w:tcPr>
          <w:p>
            <w:r/>
            <w:r>
              <w:rPr>
                <w:b/>
                <w:color w:val="FFFFFF"/>
                <w:sz w:val="20"/>
              </w:rPr>
              <w:t>Skenario Uji</w:t>
            </w:r>
          </w:p>
        </w:tc>
        <w:tc>
          <w:tcPr>
            <w:tcW w:type="dxa" w:w="2835"/>
            <w:shd w:val="clear" w:fill="465FFF"/>
          </w:tcPr>
          <w:p>
            <w:r/>
            <w:r>
              <w:rPr>
                <w:b/>
                <w:color w:val="FFFFFF"/>
                <w:sz w:val="20"/>
              </w:rPr>
              <w:t>Hasil yang Diharapkan</w:t>
            </w:r>
          </w:p>
        </w:tc>
        <w:tc>
          <w:tcPr>
            <w:tcW w:type="dxa" w:w="1361"/>
            <w:shd w:val="clear" w:fill="465FFF"/>
          </w:tcPr>
          <w:p>
            <w:r/>
            <w:r>
              <w:rPr>
                <w:b/>
                <w:color w:val="FFFFFF"/>
                <w:sz w:val="20"/>
              </w:rPr>
              <w:t>Status</w:t>
            </w:r>
          </w:p>
        </w:tc>
        <w:tc>
          <w:tcPr>
            <w:tcW w:type="dxa" w:w="1247"/>
            <w:shd w:val="clear" w:fill="465FFF"/>
          </w:tcPr>
          <w:p>
            <w:r/>
            <w:r>
              <w:rPr>
                <w:b/>
                <w:color w:val="FFFFFF"/>
                <w:sz w:val="20"/>
              </w:rPr>
              <w:t>Catatan</w:t>
            </w:r>
          </w:p>
        </w:tc>
      </w:tr>
      <w:tr>
        <w:tc>
          <w:tcPr>
            <w:tcW w:type="dxa" w:w="794"/>
          </w:tcPr>
          <w:p>
            <w:r>
              <w:rPr>
                <w:sz w:val="19"/>
              </w:rPr>
              <w:t>K01</w:t>
            </w:r>
          </w:p>
        </w:tc>
        <w:tc>
          <w:tcPr>
            <w:tcW w:type="dxa" w:w="3515"/>
          </w:tcPr>
          <w:p>
            <w:r>
              <w:rPr>
                <w:sz w:val="19"/>
              </w:rPr>
              <w:t>Buat role baru dan atur permission-nya (assign-permissions).</w:t>
            </w:r>
          </w:p>
        </w:tc>
        <w:tc>
          <w:tcPr>
            <w:tcW w:type="dxa" w:w="2835"/>
          </w:tcPr>
          <w:p>
            <w:r>
              <w:rPr>
                <w:sz w:val="19"/>
              </w:rPr>
              <w:t>Role tersimpan; permission terhubung.</w:t>
            </w:r>
          </w:p>
        </w:tc>
        <w:tc>
          <w:tcPr>
            <w:tcW w:type="dxa" w:w="1361"/>
          </w:tcPr>
          <w:p>
            <w:r>
              <w:rPr>
                <w:sz w:val="19"/>
              </w:rPr>
              <w:t>☐ Lulus</w:t>
              <w:br/>
              <w:t>☐ Gagal</w:t>
              <w:br/>
              <w:t>☐ N/A</w:t>
            </w:r>
          </w:p>
        </w:tc>
        <w:tc>
          <w:tcPr>
            <w:tcW w:type="dxa" w:w="1247"/>
          </w:tcPr>
          <w:p>
            <w:r>
              <w:rPr>
                <w:sz w:val="19"/>
              </w:rPr>
            </w:r>
          </w:p>
        </w:tc>
      </w:tr>
      <w:tr>
        <w:tc>
          <w:tcPr>
            <w:tcW w:type="dxa" w:w="794"/>
          </w:tcPr>
          <w:p>
            <w:r>
              <w:rPr>
                <w:sz w:val="19"/>
              </w:rPr>
              <w:t>K02</w:t>
            </w:r>
          </w:p>
        </w:tc>
        <w:tc>
          <w:tcPr>
            <w:tcW w:type="dxa" w:w="3515"/>
          </w:tcPr>
          <w:p>
            <w:r>
              <w:rPr>
                <w:sz w:val="19"/>
              </w:rPr>
              <w:t>Hapus role sistem (super_admin/admin/staff/viewer).</w:t>
            </w:r>
          </w:p>
        </w:tc>
        <w:tc>
          <w:tcPr>
            <w:tcW w:type="dxa" w:w="2835"/>
          </w:tcPr>
          <w:p>
            <w:r>
              <w:rPr>
                <w:sz w:val="19"/>
              </w:rPr>
              <w:t>Ditolak (422): role sistem tidak dapat dihapus.</w:t>
            </w:r>
          </w:p>
        </w:tc>
        <w:tc>
          <w:tcPr>
            <w:tcW w:type="dxa" w:w="1361"/>
          </w:tcPr>
          <w:p>
            <w:r>
              <w:rPr>
                <w:sz w:val="19"/>
              </w:rPr>
              <w:t>☐ Lulus</w:t>
              <w:br/>
              <w:t>☐ Gagal</w:t>
              <w:br/>
              <w:t>☐ N/A</w:t>
            </w:r>
          </w:p>
        </w:tc>
        <w:tc>
          <w:tcPr>
            <w:tcW w:type="dxa" w:w="1247"/>
          </w:tcPr>
          <w:p>
            <w:r>
              <w:rPr>
                <w:sz w:val="19"/>
              </w:rPr>
            </w:r>
          </w:p>
        </w:tc>
      </w:tr>
      <w:tr>
        <w:tc>
          <w:tcPr>
            <w:tcW w:type="dxa" w:w="794"/>
          </w:tcPr>
          <w:p>
            <w:r>
              <w:rPr>
                <w:sz w:val="19"/>
              </w:rPr>
              <w:t>K03</w:t>
            </w:r>
          </w:p>
        </w:tc>
        <w:tc>
          <w:tcPr>
            <w:tcW w:type="dxa" w:w="3515"/>
          </w:tcPr>
          <w:p>
            <w:r>
              <w:rPr>
                <w:sz w:val="19"/>
              </w:rPr>
              <w:t>Hapus role yang masih dipakai pengguna.</w:t>
            </w:r>
          </w:p>
        </w:tc>
        <w:tc>
          <w:tcPr>
            <w:tcW w:type="dxa" w:w="2835"/>
          </w:tcPr>
          <w:p>
            <w:r>
              <w:rPr>
                <w:sz w:val="19"/>
              </w:rPr>
              <w:t>Ditolak (422).</w:t>
            </w:r>
          </w:p>
        </w:tc>
        <w:tc>
          <w:tcPr>
            <w:tcW w:type="dxa" w:w="1361"/>
          </w:tcPr>
          <w:p>
            <w:r>
              <w:rPr>
                <w:sz w:val="19"/>
              </w:rPr>
              <w:t>☐ Lulus</w:t>
              <w:br/>
              <w:t>☐ Gagal</w:t>
              <w:br/>
              <w:t>☐ N/A</w:t>
            </w:r>
          </w:p>
        </w:tc>
        <w:tc>
          <w:tcPr>
            <w:tcW w:type="dxa" w:w="1247"/>
          </w:tcPr>
          <w:p>
            <w:r>
              <w:rPr>
                <w:sz w:val="19"/>
              </w:rPr>
            </w:r>
          </w:p>
        </w:tc>
      </w:tr>
      <w:tr>
        <w:tc>
          <w:tcPr>
            <w:tcW w:type="dxa" w:w="794"/>
          </w:tcPr>
          <w:p>
            <w:r>
              <w:rPr>
                <w:sz w:val="19"/>
              </w:rPr>
              <w:t>K04</w:t>
            </w:r>
          </w:p>
        </w:tc>
        <w:tc>
          <w:tcPr>
            <w:tcW w:type="dxa" w:w="3515"/>
          </w:tcPr>
          <w:p>
            <w:r>
              <w:rPr>
                <w:sz w:val="19"/>
              </w:rPr>
              <w:t>Hapus permission yang masih dipakai role.</w:t>
            </w:r>
          </w:p>
        </w:tc>
        <w:tc>
          <w:tcPr>
            <w:tcW w:type="dxa" w:w="2835"/>
          </w:tcPr>
          <w:p>
            <w:r>
              <w:rPr>
                <w:sz w:val="19"/>
              </w:rPr>
              <w:t>Ditolak (422).</w:t>
            </w:r>
          </w:p>
        </w:tc>
        <w:tc>
          <w:tcPr>
            <w:tcW w:type="dxa" w:w="1361"/>
          </w:tcPr>
          <w:p>
            <w:r>
              <w:rPr>
                <w:sz w:val="19"/>
              </w:rPr>
              <w:t>☐ Lulus</w:t>
              <w:br/>
              <w:t>☐ Gagal</w:t>
              <w:br/>
              <w:t>☐ N/A</w:t>
            </w:r>
          </w:p>
        </w:tc>
        <w:tc>
          <w:tcPr>
            <w:tcW w:type="dxa" w:w="1247"/>
          </w:tcPr>
          <w:p>
            <w:r>
              <w:rPr>
                <w:sz w:val="19"/>
              </w:rPr>
            </w:r>
          </w:p>
        </w:tc>
      </w:tr>
      <w:tr>
        <w:tc>
          <w:tcPr>
            <w:tcW w:type="dxa" w:w="794"/>
          </w:tcPr>
          <w:p>
            <w:r>
              <w:rPr>
                <w:sz w:val="19"/>
              </w:rPr>
              <w:t>K05</w:t>
            </w:r>
          </w:p>
        </w:tc>
        <w:tc>
          <w:tcPr>
            <w:tcW w:type="dxa" w:w="3515"/>
          </w:tcPr>
          <w:p>
            <w:r>
              <w:rPr>
                <w:sz w:val="19"/>
              </w:rPr>
              <w:t>Akses menu Roles/Permissions sebagai admin.</w:t>
            </w:r>
          </w:p>
        </w:tc>
        <w:tc>
          <w:tcPr>
            <w:tcW w:type="dxa" w:w="2835"/>
          </w:tcPr>
          <w:p>
            <w:r>
              <w:rPr>
                <w:sz w:val="19"/>
              </w:rPr>
              <w:t>Ditolak (403): hanya super_admin.</w:t>
            </w:r>
          </w:p>
        </w:tc>
        <w:tc>
          <w:tcPr>
            <w:tcW w:type="dxa" w:w="1361"/>
          </w:tcPr>
          <w:p>
            <w:r>
              <w:rPr>
                <w:sz w:val="19"/>
              </w:rPr>
              <w:t>☐ Lulus</w:t>
              <w:br/>
              <w:t>☐ Gagal</w:t>
              <w:br/>
              <w:t>☐ N/A</w:t>
            </w:r>
          </w:p>
        </w:tc>
        <w:tc>
          <w:tcPr>
            <w:tcW w:type="dxa" w:w="1247"/>
          </w:tcPr>
          <w:p>
            <w:r>
              <w:rPr>
                <w:sz w:val="19"/>
              </w:rPr>
            </w:r>
          </w:p>
        </w:tc>
      </w:tr>
    </w:tbl>
    <w:p>
      <w:pPr>
        <w:pStyle w:val="Heading2"/>
        <w:spacing w:before="240" w:after="120"/>
      </w:pPr>
      <w:r>
        <w:rPr>
          <w:color w:val="465FFF"/>
        </w:rPr>
        <w:t>4.12 Profil Pengguna</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794"/>
            <w:shd w:val="clear" w:fill="465FFF"/>
          </w:tcPr>
          <w:p>
            <w:r/>
            <w:r>
              <w:rPr>
                <w:b/>
                <w:color w:val="FFFFFF"/>
                <w:sz w:val="20"/>
              </w:rPr>
              <w:t>ID</w:t>
            </w:r>
          </w:p>
        </w:tc>
        <w:tc>
          <w:tcPr>
            <w:tcW w:type="dxa" w:w="3515"/>
            <w:shd w:val="clear" w:fill="465FFF"/>
          </w:tcPr>
          <w:p>
            <w:r/>
            <w:r>
              <w:rPr>
                <w:b/>
                <w:color w:val="FFFFFF"/>
                <w:sz w:val="20"/>
              </w:rPr>
              <w:t>Skenario Uji</w:t>
            </w:r>
          </w:p>
        </w:tc>
        <w:tc>
          <w:tcPr>
            <w:tcW w:type="dxa" w:w="2835"/>
            <w:shd w:val="clear" w:fill="465FFF"/>
          </w:tcPr>
          <w:p>
            <w:r/>
            <w:r>
              <w:rPr>
                <w:b/>
                <w:color w:val="FFFFFF"/>
                <w:sz w:val="20"/>
              </w:rPr>
              <w:t>Hasil yang Diharapkan</w:t>
            </w:r>
          </w:p>
        </w:tc>
        <w:tc>
          <w:tcPr>
            <w:tcW w:type="dxa" w:w="1361"/>
            <w:shd w:val="clear" w:fill="465FFF"/>
          </w:tcPr>
          <w:p>
            <w:r/>
            <w:r>
              <w:rPr>
                <w:b/>
                <w:color w:val="FFFFFF"/>
                <w:sz w:val="20"/>
              </w:rPr>
              <w:t>Status</w:t>
            </w:r>
          </w:p>
        </w:tc>
        <w:tc>
          <w:tcPr>
            <w:tcW w:type="dxa" w:w="1247"/>
            <w:shd w:val="clear" w:fill="465FFF"/>
          </w:tcPr>
          <w:p>
            <w:r/>
            <w:r>
              <w:rPr>
                <w:b/>
                <w:color w:val="FFFFFF"/>
                <w:sz w:val="20"/>
              </w:rPr>
              <w:t>Catatan</w:t>
            </w:r>
          </w:p>
        </w:tc>
      </w:tr>
      <w:tr>
        <w:tc>
          <w:tcPr>
            <w:tcW w:type="dxa" w:w="794"/>
          </w:tcPr>
          <w:p>
            <w:r>
              <w:rPr>
                <w:sz w:val="19"/>
              </w:rPr>
              <w:t>L01</w:t>
            </w:r>
          </w:p>
        </w:tc>
        <w:tc>
          <w:tcPr>
            <w:tcW w:type="dxa" w:w="3515"/>
          </w:tcPr>
          <w:p>
            <w:r>
              <w:rPr>
                <w:sz w:val="19"/>
              </w:rPr>
              <w:t>Edit nama/email/telepon lalu Simpan.</w:t>
            </w:r>
          </w:p>
        </w:tc>
        <w:tc>
          <w:tcPr>
            <w:tcW w:type="dxa" w:w="2835"/>
          </w:tcPr>
          <w:p>
            <w:r>
              <w:rPr>
                <w:sz w:val="19"/>
              </w:rPr>
              <w:t>Data profil berubah &amp; tercermin di seluruh aplikasi.</w:t>
            </w:r>
          </w:p>
        </w:tc>
        <w:tc>
          <w:tcPr>
            <w:tcW w:type="dxa" w:w="1361"/>
          </w:tcPr>
          <w:p>
            <w:r>
              <w:rPr>
                <w:sz w:val="19"/>
              </w:rPr>
              <w:t>☐ Lulus</w:t>
              <w:br/>
              <w:t>☐ Gagal</w:t>
              <w:br/>
              <w:t>☐ N/A</w:t>
            </w:r>
          </w:p>
        </w:tc>
        <w:tc>
          <w:tcPr>
            <w:tcW w:type="dxa" w:w="1247"/>
          </w:tcPr>
          <w:p>
            <w:r>
              <w:rPr>
                <w:sz w:val="19"/>
              </w:rPr>
            </w:r>
          </w:p>
        </w:tc>
      </w:tr>
      <w:tr>
        <w:tc>
          <w:tcPr>
            <w:tcW w:type="dxa" w:w="794"/>
          </w:tcPr>
          <w:p>
            <w:r>
              <w:rPr>
                <w:sz w:val="19"/>
              </w:rPr>
              <w:t>L02</w:t>
            </w:r>
          </w:p>
        </w:tc>
        <w:tc>
          <w:tcPr>
            <w:tcW w:type="dxa" w:w="3515"/>
          </w:tcPr>
          <w:p>
            <w:r>
              <w:rPr>
                <w:sz w:val="19"/>
              </w:rPr>
              <w:t>Upload foto profil.</w:t>
            </w:r>
          </w:p>
        </w:tc>
        <w:tc>
          <w:tcPr>
            <w:tcW w:type="dxa" w:w="2835"/>
          </w:tcPr>
          <w:p>
            <w:r>
              <w:rPr>
                <w:sz w:val="19"/>
              </w:rPr>
              <w:t>Foto tampil di header dan halaman profil.</w:t>
            </w:r>
          </w:p>
        </w:tc>
        <w:tc>
          <w:tcPr>
            <w:tcW w:type="dxa" w:w="1361"/>
          </w:tcPr>
          <w:p>
            <w:r>
              <w:rPr>
                <w:sz w:val="19"/>
              </w:rPr>
              <w:t>☐ Lulus</w:t>
              <w:br/>
              <w:t>☐ Gagal</w:t>
              <w:br/>
              <w:t>☐ N/A</w:t>
            </w:r>
          </w:p>
        </w:tc>
        <w:tc>
          <w:tcPr>
            <w:tcW w:type="dxa" w:w="1247"/>
          </w:tcPr>
          <w:p>
            <w:r>
              <w:rPr>
                <w:sz w:val="19"/>
              </w:rPr>
            </w:r>
          </w:p>
        </w:tc>
      </w:tr>
      <w:tr>
        <w:tc>
          <w:tcPr>
            <w:tcW w:type="dxa" w:w="794"/>
          </w:tcPr>
          <w:p>
            <w:r>
              <w:rPr>
                <w:sz w:val="19"/>
              </w:rPr>
              <w:t>L03</w:t>
            </w:r>
          </w:p>
        </w:tc>
        <w:tc>
          <w:tcPr>
            <w:tcW w:type="dxa" w:w="3515"/>
          </w:tcPr>
          <w:p>
            <w:r>
              <w:rPr>
                <w:sz w:val="19"/>
              </w:rPr>
              <w:t>Hapus foto profil (Remove).</w:t>
            </w:r>
          </w:p>
        </w:tc>
        <w:tc>
          <w:tcPr>
            <w:tcW w:type="dxa" w:w="2835"/>
          </w:tcPr>
          <w:p>
            <w:r>
              <w:rPr>
                <w:sz w:val="19"/>
              </w:rPr>
              <w:t>Menampilkan default avatar (siluet).</w:t>
            </w:r>
          </w:p>
        </w:tc>
        <w:tc>
          <w:tcPr>
            <w:tcW w:type="dxa" w:w="1361"/>
          </w:tcPr>
          <w:p>
            <w:r>
              <w:rPr>
                <w:sz w:val="19"/>
              </w:rPr>
              <w:t>☐ Lulus</w:t>
              <w:br/>
              <w:t>☐ Gagal</w:t>
              <w:br/>
              <w:t>☐ N/A</w:t>
            </w:r>
          </w:p>
        </w:tc>
        <w:tc>
          <w:tcPr>
            <w:tcW w:type="dxa" w:w="1247"/>
          </w:tcPr>
          <w:p>
            <w:r>
              <w:rPr>
                <w:sz w:val="19"/>
              </w:rPr>
            </w:r>
          </w:p>
        </w:tc>
      </w:tr>
      <w:tr>
        <w:tc>
          <w:tcPr>
            <w:tcW w:type="dxa" w:w="794"/>
          </w:tcPr>
          <w:p>
            <w:r>
              <w:rPr>
                <w:sz w:val="19"/>
              </w:rPr>
              <w:t>L04</w:t>
            </w:r>
          </w:p>
        </w:tc>
        <w:tc>
          <w:tcPr>
            <w:tcW w:type="dxa" w:w="3515"/>
          </w:tcPr>
          <w:p>
            <w:r>
              <w:rPr>
                <w:sz w:val="19"/>
              </w:rPr>
              <w:t>Upload file non-gambar / &gt; 4 MB sebagai avatar.</w:t>
            </w:r>
          </w:p>
        </w:tc>
        <w:tc>
          <w:tcPr>
            <w:tcW w:type="dxa" w:w="2835"/>
          </w:tcPr>
          <w:p>
            <w:r>
              <w:rPr>
                <w:sz w:val="19"/>
              </w:rPr>
              <w:t>Ditolak (422).</w:t>
            </w:r>
          </w:p>
        </w:tc>
        <w:tc>
          <w:tcPr>
            <w:tcW w:type="dxa" w:w="1361"/>
          </w:tcPr>
          <w:p>
            <w:r>
              <w:rPr>
                <w:sz w:val="19"/>
              </w:rPr>
              <w:t>☐ Lulus</w:t>
              <w:br/>
              <w:t>☐ Gagal</w:t>
              <w:br/>
              <w:t>☐ N/A</w:t>
            </w:r>
          </w:p>
        </w:tc>
        <w:tc>
          <w:tcPr>
            <w:tcW w:type="dxa" w:w="1247"/>
          </w:tcPr>
          <w:p>
            <w:r>
              <w:rPr>
                <w:sz w:val="19"/>
              </w:rPr>
            </w:r>
          </w:p>
        </w:tc>
      </w:tr>
      <w:tr>
        <w:tc>
          <w:tcPr>
            <w:tcW w:type="dxa" w:w="794"/>
          </w:tcPr>
          <w:p>
            <w:r>
              <w:rPr>
                <w:sz w:val="19"/>
              </w:rPr>
              <w:t>L05</w:t>
            </w:r>
          </w:p>
        </w:tc>
        <w:tc>
          <w:tcPr>
            <w:tcW w:type="dxa" w:w="3515"/>
          </w:tcPr>
          <w:p>
            <w:r>
              <w:rPr>
                <w:sz w:val="19"/>
              </w:rPr>
              <w:t>Ganti password (min. 8 karakter + konfirmasi).</w:t>
            </w:r>
          </w:p>
        </w:tc>
        <w:tc>
          <w:tcPr>
            <w:tcW w:type="dxa" w:w="2835"/>
          </w:tcPr>
          <w:p>
            <w:r>
              <w:rPr>
                <w:sz w:val="19"/>
              </w:rPr>
              <w:t>Password berubah; sesi lain dimatikan; sesi ini tetap aktif.</w:t>
            </w:r>
          </w:p>
        </w:tc>
        <w:tc>
          <w:tcPr>
            <w:tcW w:type="dxa" w:w="1361"/>
          </w:tcPr>
          <w:p>
            <w:r>
              <w:rPr>
                <w:sz w:val="19"/>
              </w:rPr>
              <w:t>☐ Lulus</w:t>
              <w:br/>
              <w:t>☐ Gagal</w:t>
              <w:br/>
              <w:t>☐ N/A</w:t>
            </w:r>
          </w:p>
        </w:tc>
        <w:tc>
          <w:tcPr>
            <w:tcW w:type="dxa" w:w="1247"/>
          </w:tcPr>
          <w:p>
            <w:r>
              <w:rPr>
                <w:sz w:val="19"/>
              </w:rPr>
            </w:r>
          </w:p>
        </w:tc>
      </w:tr>
      <w:tr>
        <w:tc>
          <w:tcPr>
            <w:tcW w:type="dxa" w:w="794"/>
          </w:tcPr>
          <w:p>
            <w:r>
              <w:rPr>
                <w:sz w:val="19"/>
              </w:rPr>
              <w:t>L06</w:t>
            </w:r>
          </w:p>
        </w:tc>
        <w:tc>
          <w:tcPr>
            <w:tcW w:type="dxa" w:w="3515"/>
          </w:tcPr>
          <w:p>
            <w:r>
              <w:rPr>
                <w:sz w:val="19"/>
              </w:rPr>
              <w:t>Ganti password dengan current password salah.</w:t>
            </w:r>
          </w:p>
        </w:tc>
        <w:tc>
          <w:tcPr>
            <w:tcW w:type="dxa" w:w="2835"/>
          </w:tcPr>
          <w:p>
            <w:r>
              <w:rPr>
                <w:sz w:val="19"/>
              </w:rPr>
              <w:t>Ditolak (422).</w:t>
            </w:r>
          </w:p>
        </w:tc>
        <w:tc>
          <w:tcPr>
            <w:tcW w:type="dxa" w:w="1361"/>
          </w:tcPr>
          <w:p>
            <w:r>
              <w:rPr>
                <w:sz w:val="19"/>
              </w:rPr>
              <w:t>☐ Lulus</w:t>
              <w:br/>
              <w:t>☐ Gagal</w:t>
              <w:br/>
              <w:t>☐ N/A</w:t>
            </w:r>
          </w:p>
        </w:tc>
        <w:tc>
          <w:tcPr>
            <w:tcW w:type="dxa" w:w="1247"/>
          </w:tcPr>
          <w:p>
            <w:r>
              <w:rPr>
                <w:sz w:val="19"/>
              </w:rPr>
            </w:r>
          </w:p>
        </w:tc>
      </w:tr>
    </w:tbl>
    <w:p>
      <w:pPr>
        <w:pStyle w:val="Heading2"/>
        <w:spacing w:before="240" w:after="120"/>
      </w:pPr>
      <w:r>
        <w:rPr>
          <w:color w:val="465FFF"/>
        </w:rPr>
        <w:t>4.13 Laporan</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794"/>
            <w:shd w:val="clear" w:fill="465FFF"/>
          </w:tcPr>
          <w:p>
            <w:r/>
            <w:r>
              <w:rPr>
                <w:b/>
                <w:color w:val="FFFFFF"/>
                <w:sz w:val="20"/>
              </w:rPr>
              <w:t>ID</w:t>
            </w:r>
          </w:p>
        </w:tc>
        <w:tc>
          <w:tcPr>
            <w:tcW w:type="dxa" w:w="3515"/>
            <w:shd w:val="clear" w:fill="465FFF"/>
          </w:tcPr>
          <w:p>
            <w:r/>
            <w:r>
              <w:rPr>
                <w:b/>
                <w:color w:val="FFFFFF"/>
                <w:sz w:val="20"/>
              </w:rPr>
              <w:t>Skenario Uji</w:t>
            </w:r>
          </w:p>
        </w:tc>
        <w:tc>
          <w:tcPr>
            <w:tcW w:type="dxa" w:w="2835"/>
            <w:shd w:val="clear" w:fill="465FFF"/>
          </w:tcPr>
          <w:p>
            <w:r/>
            <w:r>
              <w:rPr>
                <w:b/>
                <w:color w:val="FFFFFF"/>
                <w:sz w:val="20"/>
              </w:rPr>
              <w:t>Hasil yang Diharapkan</w:t>
            </w:r>
          </w:p>
        </w:tc>
        <w:tc>
          <w:tcPr>
            <w:tcW w:type="dxa" w:w="1361"/>
            <w:shd w:val="clear" w:fill="465FFF"/>
          </w:tcPr>
          <w:p>
            <w:r/>
            <w:r>
              <w:rPr>
                <w:b/>
                <w:color w:val="FFFFFF"/>
                <w:sz w:val="20"/>
              </w:rPr>
              <w:t>Status</w:t>
            </w:r>
          </w:p>
        </w:tc>
        <w:tc>
          <w:tcPr>
            <w:tcW w:type="dxa" w:w="1247"/>
            <w:shd w:val="clear" w:fill="465FFF"/>
          </w:tcPr>
          <w:p>
            <w:r/>
            <w:r>
              <w:rPr>
                <w:b/>
                <w:color w:val="FFFFFF"/>
                <w:sz w:val="20"/>
              </w:rPr>
              <w:t>Catatan</w:t>
            </w:r>
          </w:p>
        </w:tc>
      </w:tr>
      <w:tr>
        <w:tc>
          <w:tcPr>
            <w:tcW w:type="dxa" w:w="794"/>
          </w:tcPr>
          <w:p>
            <w:r>
              <w:rPr>
                <w:sz w:val="19"/>
              </w:rPr>
              <w:t>M01</w:t>
            </w:r>
          </w:p>
        </w:tc>
        <w:tc>
          <w:tcPr>
            <w:tcW w:type="dxa" w:w="3515"/>
          </w:tcPr>
          <w:p>
            <w:r>
              <w:rPr>
                <w:sz w:val="19"/>
              </w:rPr>
              <w:t>Buka halaman Laporan.</w:t>
            </w:r>
          </w:p>
        </w:tc>
        <w:tc>
          <w:tcPr>
            <w:tcW w:type="dxa" w:w="2835"/>
          </w:tcPr>
          <w:p>
            <w:r>
              <w:rPr>
                <w:sz w:val="19"/>
              </w:rPr>
              <w:t>Daftar tautan/ringkasan laporan tampil sesuai modul.</w:t>
            </w:r>
          </w:p>
        </w:tc>
        <w:tc>
          <w:tcPr>
            <w:tcW w:type="dxa" w:w="1361"/>
          </w:tcPr>
          <w:p>
            <w:r>
              <w:rPr>
                <w:sz w:val="19"/>
              </w:rPr>
              <w:t>☐ Lulus</w:t>
              <w:br/>
              <w:t>☐ Gagal</w:t>
              <w:br/>
              <w:t>☐ N/A</w:t>
            </w:r>
          </w:p>
        </w:tc>
        <w:tc>
          <w:tcPr>
            <w:tcW w:type="dxa" w:w="1247"/>
          </w:tcPr>
          <w:p>
            <w:r>
              <w:rPr>
                <w:sz w:val="19"/>
              </w:rPr>
            </w:r>
          </w:p>
        </w:tc>
      </w:tr>
    </w:tbl>
    <w:p>
      <w:r>
        <w:br w:type="page"/>
      </w:r>
    </w:p>
    <w:p>
      <w:pPr>
        <w:pStyle w:val="Heading1"/>
        <w:spacing w:before="320" w:after="160"/>
      </w:pPr>
      <w:r>
        <w:rPr>
          <w:color w:val="465FFF"/>
        </w:rPr>
        <w:t>5. Pengujian Non-Fungsional</w:t>
      </w:r>
    </w:p>
    <w:p>
      <w:pPr>
        <w:pStyle w:val="Heading2"/>
        <w:spacing w:before="240" w:after="120"/>
      </w:pPr>
      <w:r>
        <w:rPr>
          <w:color w:val="465FFF"/>
        </w:rPr>
        <w:t>5.1 Responsive / UI / Kinerja</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794"/>
            <w:shd w:val="clear" w:fill="465FFF"/>
          </w:tcPr>
          <w:p>
            <w:r/>
            <w:r>
              <w:rPr>
                <w:b/>
                <w:color w:val="FFFFFF"/>
                <w:sz w:val="20"/>
              </w:rPr>
              <w:t>ID</w:t>
            </w:r>
          </w:p>
        </w:tc>
        <w:tc>
          <w:tcPr>
            <w:tcW w:type="dxa" w:w="3515"/>
            <w:shd w:val="clear" w:fill="465FFF"/>
          </w:tcPr>
          <w:p>
            <w:r/>
            <w:r>
              <w:rPr>
                <w:b/>
                <w:color w:val="FFFFFF"/>
                <w:sz w:val="20"/>
              </w:rPr>
              <w:t>Skenario Uji</w:t>
            </w:r>
          </w:p>
        </w:tc>
        <w:tc>
          <w:tcPr>
            <w:tcW w:type="dxa" w:w="2835"/>
            <w:shd w:val="clear" w:fill="465FFF"/>
          </w:tcPr>
          <w:p>
            <w:r/>
            <w:r>
              <w:rPr>
                <w:b/>
                <w:color w:val="FFFFFF"/>
                <w:sz w:val="20"/>
              </w:rPr>
              <w:t>Hasil yang Diharapkan</w:t>
            </w:r>
          </w:p>
        </w:tc>
        <w:tc>
          <w:tcPr>
            <w:tcW w:type="dxa" w:w="1361"/>
            <w:shd w:val="clear" w:fill="465FFF"/>
          </w:tcPr>
          <w:p>
            <w:r/>
            <w:r>
              <w:rPr>
                <w:b/>
                <w:color w:val="FFFFFF"/>
                <w:sz w:val="20"/>
              </w:rPr>
              <w:t>Status</w:t>
            </w:r>
          </w:p>
        </w:tc>
        <w:tc>
          <w:tcPr>
            <w:tcW w:type="dxa" w:w="1247"/>
            <w:shd w:val="clear" w:fill="465FFF"/>
          </w:tcPr>
          <w:p>
            <w:r/>
            <w:r>
              <w:rPr>
                <w:b/>
                <w:color w:val="FFFFFF"/>
                <w:sz w:val="20"/>
              </w:rPr>
              <w:t>Catatan</w:t>
            </w:r>
          </w:p>
        </w:tc>
      </w:tr>
      <w:tr>
        <w:tc>
          <w:tcPr>
            <w:tcW w:type="dxa" w:w="794"/>
          </w:tcPr>
          <w:p>
            <w:r>
              <w:rPr>
                <w:sz w:val="19"/>
              </w:rPr>
              <w:t>N01</w:t>
            </w:r>
          </w:p>
        </w:tc>
        <w:tc>
          <w:tcPr>
            <w:tcW w:type="dxa" w:w="3515"/>
          </w:tcPr>
          <w:p>
            <w:r>
              <w:rPr>
                <w:sz w:val="19"/>
              </w:rPr>
              <w:t>Akses aplikasi pada layar seluler (&lt; 768px).</w:t>
            </w:r>
          </w:p>
        </w:tc>
        <w:tc>
          <w:tcPr>
            <w:tcW w:type="dxa" w:w="2835"/>
          </w:tcPr>
          <w:p>
            <w:r>
              <w:rPr>
                <w:sz w:val="19"/>
              </w:rPr>
              <w:t>Menu sidebar dapat dibuka (hamburger), tabel menggulir horizontal, tidak ada tumpang tindih.</w:t>
            </w:r>
          </w:p>
        </w:tc>
        <w:tc>
          <w:tcPr>
            <w:tcW w:type="dxa" w:w="1361"/>
          </w:tcPr>
          <w:p>
            <w:r>
              <w:rPr>
                <w:sz w:val="19"/>
              </w:rPr>
              <w:t>☐ Lulus</w:t>
              <w:br/>
              <w:t>☐ Gagal</w:t>
              <w:br/>
              <w:t>☐ N/A</w:t>
            </w:r>
          </w:p>
        </w:tc>
        <w:tc>
          <w:tcPr>
            <w:tcW w:type="dxa" w:w="1247"/>
          </w:tcPr>
          <w:p>
            <w:r>
              <w:rPr>
                <w:sz w:val="19"/>
              </w:rPr>
            </w:r>
          </w:p>
        </w:tc>
      </w:tr>
      <w:tr>
        <w:tc>
          <w:tcPr>
            <w:tcW w:type="dxa" w:w="794"/>
          </w:tcPr>
          <w:p>
            <w:r>
              <w:rPr>
                <w:sz w:val="19"/>
              </w:rPr>
              <w:t>N02</w:t>
            </w:r>
          </w:p>
        </w:tc>
        <w:tc>
          <w:tcPr>
            <w:tcW w:type="dxa" w:w="3515"/>
          </w:tcPr>
          <w:p>
            <w:r>
              <w:rPr>
                <w:sz w:val="19"/>
              </w:rPr>
              <w:t>Akses aplikasi pada desktop (&gt;= 1280px).</w:t>
            </w:r>
          </w:p>
        </w:tc>
        <w:tc>
          <w:tcPr>
            <w:tcW w:type="dxa" w:w="2835"/>
          </w:tcPr>
          <w:p>
            <w:r>
              <w:rPr>
                <w:sz w:val="19"/>
              </w:rPr>
              <w:t>Layout rapi, sidebar tampil normal.</w:t>
            </w:r>
          </w:p>
        </w:tc>
        <w:tc>
          <w:tcPr>
            <w:tcW w:type="dxa" w:w="1361"/>
          </w:tcPr>
          <w:p>
            <w:r>
              <w:rPr>
                <w:sz w:val="19"/>
              </w:rPr>
              <w:t>☐ Lulus</w:t>
              <w:br/>
              <w:t>☐ Gagal</w:t>
              <w:br/>
              <w:t>☐ N/A</w:t>
            </w:r>
          </w:p>
        </w:tc>
        <w:tc>
          <w:tcPr>
            <w:tcW w:type="dxa" w:w="1247"/>
          </w:tcPr>
          <w:p>
            <w:r>
              <w:rPr>
                <w:sz w:val="19"/>
              </w:rPr>
            </w:r>
          </w:p>
        </w:tc>
      </w:tr>
      <w:tr>
        <w:tc>
          <w:tcPr>
            <w:tcW w:type="dxa" w:w="794"/>
          </w:tcPr>
          <w:p>
            <w:r>
              <w:rPr>
                <w:sz w:val="19"/>
              </w:rPr>
              <w:t>N03</w:t>
            </w:r>
          </w:p>
        </w:tc>
        <w:tc>
          <w:tcPr>
            <w:tcW w:type="dxa" w:w="3515"/>
          </w:tcPr>
          <w:p>
            <w:r>
              <w:rPr>
                <w:sz w:val="19"/>
              </w:rPr>
              <w:t>Mode gelap (dark mode) diaktifkan.</w:t>
            </w:r>
          </w:p>
        </w:tc>
        <w:tc>
          <w:tcPr>
            <w:tcW w:type="dxa" w:w="2835"/>
          </w:tcPr>
          <w:p>
            <w:r>
              <w:rPr>
                <w:sz w:val="19"/>
              </w:rPr>
              <w:t>Warna &amp; kontras tetap terbaca.</w:t>
            </w:r>
          </w:p>
        </w:tc>
        <w:tc>
          <w:tcPr>
            <w:tcW w:type="dxa" w:w="1361"/>
          </w:tcPr>
          <w:p>
            <w:r>
              <w:rPr>
                <w:sz w:val="19"/>
              </w:rPr>
              <w:t>☐ Lulus</w:t>
              <w:br/>
              <w:t>☐ Gagal</w:t>
              <w:br/>
              <w:t>☐ N/A</w:t>
            </w:r>
          </w:p>
        </w:tc>
        <w:tc>
          <w:tcPr>
            <w:tcW w:type="dxa" w:w="1247"/>
          </w:tcPr>
          <w:p>
            <w:r>
              <w:rPr>
                <w:sz w:val="19"/>
              </w:rPr>
            </w:r>
          </w:p>
        </w:tc>
      </w:tr>
      <w:tr>
        <w:tc>
          <w:tcPr>
            <w:tcW w:type="dxa" w:w="794"/>
          </w:tcPr>
          <w:p>
            <w:r>
              <w:rPr>
                <w:sz w:val="19"/>
              </w:rPr>
              <w:t>N04</w:t>
            </w:r>
          </w:p>
        </w:tc>
        <w:tc>
          <w:tcPr>
            <w:tcW w:type="dxa" w:w="3515"/>
          </w:tcPr>
          <w:p>
            <w:r>
              <w:rPr>
                <w:sz w:val="19"/>
              </w:rPr>
              <w:t>Periksa loading state pada setiap halaman saat data dimuat.</w:t>
            </w:r>
          </w:p>
        </w:tc>
        <w:tc>
          <w:tcPr>
            <w:tcW w:type="dxa" w:w="2835"/>
          </w:tcPr>
          <w:p>
            <w:r>
              <w:rPr>
                <w:sz w:val="19"/>
              </w:rPr>
              <w:t>Indikator 'Loading...' tampil sebelum data siap.</w:t>
            </w:r>
          </w:p>
        </w:tc>
        <w:tc>
          <w:tcPr>
            <w:tcW w:type="dxa" w:w="1361"/>
          </w:tcPr>
          <w:p>
            <w:r>
              <w:rPr>
                <w:sz w:val="19"/>
              </w:rPr>
              <w:t>☐ Lulus</w:t>
              <w:br/>
              <w:t>☐ Gagal</w:t>
              <w:br/>
              <w:t>☐ N/A</w:t>
            </w:r>
          </w:p>
        </w:tc>
        <w:tc>
          <w:tcPr>
            <w:tcW w:type="dxa" w:w="1247"/>
          </w:tcPr>
          <w:p>
            <w:r>
              <w:rPr>
                <w:sz w:val="19"/>
              </w:rPr>
            </w:r>
          </w:p>
        </w:tc>
      </w:tr>
      <w:tr>
        <w:tc>
          <w:tcPr>
            <w:tcW w:type="dxa" w:w="794"/>
          </w:tcPr>
          <w:p>
            <w:r>
              <w:rPr>
                <w:sz w:val="19"/>
              </w:rPr>
              <w:t>N05</w:t>
            </w:r>
          </w:p>
        </w:tc>
        <w:tc>
          <w:tcPr>
            <w:tcW w:type="dxa" w:w="3515"/>
          </w:tcPr>
          <w:p>
            <w:r>
              <w:rPr>
                <w:sz w:val="19"/>
              </w:rPr>
              <w:t>Periksa empty state saat data kosong.</w:t>
            </w:r>
          </w:p>
        </w:tc>
        <w:tc>
          <w:tcPr>
            <w:tcW w:type="dxa" w:w="2835"/>
          </w:tcPr>
          <w:p>
            <w:r>
              <w:rPr>
                <w:sz w:val="19"/>
              </w:rPr>
              <w:t>Pesan seperti 'No assets found.' tampil (bukan halaman kosong).</w:t>
            </w:r>
          </w:p>
        </w:tc>
        <w:tc>
          <w:tcPr>
            <w:tcW w:type="dxa" w:w="1361"/>
          </w:tcPr>
          <w:p>
            <w:r>
              <w:rPr>
                <w:sz w:val="19"/>
              </w:rPr>
              <w:t>☐ Lulus</w:t>
              <w:br/>
              <w:t>☐ Gagal</w:t>
              <w:br/>
              <w:t>☐ N/A</w:t>
            </w:r>
          </w:p>
        </w:tc>
        <w:tc>
          <w:tcPr>
            <w:tcW w:type="dxa" w:w="1247"/>
          </w:tcPr>
          <w:p>
            <w:r>
              <w:rPr>
                <w:sz w:val="19"/>
              </w:rPr>
            </w:r>
          </w:p>
        </w:tc>
      </w:tr>
      <w:tr>
        <w:tc>
          <w:tcPr>
            <w:tcW w:type="dxa" w:w="794"/>
          </w:tcPr>
          <w:p>
            <w:r>
              <w:rPr>
                <w:sz w:val="19"/>
              </w:rPr>
              <w:t>N06</w:t>
            </w:r>
          </w:p>
        </w:tc>
        <w:tc>
          <w:tcPr>
            <w:tcW w:type="dxa" w:w="3515"/>
          </w:tcPr>
          <w:p>
            <w:r>
              <w:rPr>
                <w:sz w:val="19"/>
              </w:rPr>
              <w:t>Periksa error state saat API gagal / offline.</w:t>
            </w:r>
          </w:p>
        </w:tc>
        <w:tc>
          <w:tcPr>
            <w:tcW w:type="dxa" w:w="2835"/>
          </w:tcPr>
          <w:p>
            <w:r>
              <w:rPr>
                <w:sz w:val="19"/>
              </w:rPr>
              <w:t>Pesan kesalahan tampil; aplikasi tidak crash.</w:t>
            </w:r>
          </w:p>
        </w:tc>
        <w:tc>
          <w:tcPr>
            <w:tcW w:type="dxa" w:w="1361"/>
          </w:tcPr>
          <w:p>
            <w:r>
              <w:rPr>
                <w:sz w:val="19"/>
              </w:rPr>
              <w:t>☐ Lulus</w:t>
              <w:br/>
              <w:t>☐ Gagal</w:t>
              <w:br/>
              <w:t>☐ N/A</w:t>
            </w:r>
          </w:p>
        </w:tc>
        <w:tc>
          <w:tcPr>
            <w:tcW w:type="dxa" w:w="1247"/>
          </w:tcPr>
          <w:p>
            <w:r>
              <w:rPr>
                <w:sz w:val="19"/>
              </w:rPr>
            </w:r>
          </w:p>
        </w:tc>
      </w:tr>
      <w:tr>
        <w:tc>
          <w:tcPr>
            <w:tcW w:type="dxa" w:w="794"/>
          </w:tcPr>
          <w:p>
            <w:r>
              <w:rPr>
                <w:sz w:val="19"/>
              </w:rPr>
              <w:t>N07</w:t>
            </w:r>
          </w:p>
        </w:tc>
        <w:tc>
          <w:tcPr>
            <w:tcW w:type="dxa" w:w="3515"/>
          </w:tcPr>
          <w:p>
            <w:r>
              <w:rPr>
                <w:sz w:val="19"/>
              </w:rPr>
              <w:t>Ketikan cepat pada kolom pencarian (Assets/Users/Vehicles) lalu arahkan ke tab Network.</w:t>
            </w:r>
          </w:p>
        </w:tc>
        <w:tc>
          <w:tcPr>
            <w:tcW w:type="dxa" w:w="2835"/>
          </w:tcPr>
          <w:p>
            <w:r>
              <w:rPr>
                <w:sz w:val="19"/>
              </w:rPr>
              <w:t>Hanya 1 request dicari per jeda ketik ±300 ms (debounce), bukan per karakter.</w:t>
            </w:r>
          </w:p>
        </w:tc>
        <w:tc>
          <w:tcPr>
            <w:tcW w:type="dxa" w:w="1361"/>
          </w:tcPr>
          <w:p>
            <w:r>
              <w:rPr>
                <w:sz w:val="19"/>
              </w:rPr>
              <w:t>☐ Lulus</w:t>
              <w:br/>
              <w:t>☐ Gagal</w:t>
              <w:br/>
              <w:t>☐ N/A</w:t>
            </w:r>
          </w:p>
        </w:tc>
        <w:tc>
          <w:tcPr>
            <w:tcW w:type="dxa" w:w="1247"/>
          </w:tcPr>
          <w:p>
            <w:r>
              <w:rPr>
                <w:sz w:val="19"/>
              </w:rPr>
            </w:r>
          </w:p>
        </w:tc>
      </w:tr>
    </w:tbl>
    <w:p>
      <w:pPr>
        <w:pStyle w:val="Heading2"/>
        <w:spacing w:before="240" w:after="120"/>
      </w:pPr>
      <w:r>
        <w:rPr>
          <w:color w:val="465FFF"/>
        </w:rPr>
        <w:t>5.2 Keamanan API</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794"/>
            <w:shd w:val="clear" w:fill="465FFF"/>
          </w:tcPr>
          <w:p>
            <w:r/>
            <w:r>
              <w:rPr>
                <w:b/>
                <w:color w:val="FFFFFF"/>
                <w:sz w:val="20"/>
              </w:rPr>
              <w:t>ID</w:t>
            </w:r>
          </w:p>
        </w:tc>
        <w:tc>
          <w:tcPr>
            <w:tcW w:type="dxa" w:w="3515"/>
            <w:shd w:val="clear" w:fill="465FFF"/>
          </w:tcPr>
          <w:p>
            <w:r/>
            <w:r>
              <w:rPr>
                <w:b/>
                <w:color w:val="FFFFFF"/>
                <w:sz w:val="20"/>
              </w:rPr>
              <w:t>Skenario Uji</w:t>
            </w:r>
          </w:p>
        </w:tc>
        <w:tc>
          <w:tcPr>
            <w:tcW w:type="dxa" w:w="2835"/>
            <w:shd w:val="clear" w:fill="465FFF"/>
          </w:tcPr>
          <w:p>
            <w:r/>
            <w:r>
              <w:rPr>
                <w:b/>
                <w:color w:val="FFFFFF"/>
                <w:sz w:val="20"/>
              </w:rPr>
              <w:t>Hasil yang Diharapkan</w:t>
            </w:r>
          </w:p>
        </w:tc>
        <w:tc>
          <w:tcPr>
            <w:tcW w:type="dxa" w:w="1361"/>
            <w:shd w:val="clear" w:fill="465FFF"/>
          </w:tcPr>
          <w:p>
            <w:r/>
            <w:r>
              <w:rPr>
                <w:b/>
                <w:color w:val="FFFFFF"/>
                <w:sz w:val="20"/>
              </w:rPr>
              <w:t>Status</w:t>
            </w:r>
          </w:p>
        </w:tc>
        <w:tc>
          <w:tcPr>
            <w:tcW w:type="dxa" w:w="1247"/>
            <w:shd w:val="clear" w:fill="465FFF"/>
          </w:tcPr>
          <w:p>
            <w:r/>
            <w:r>
              <w:rPr>
                <w:b/>
                <w:color w:val="FFFFFF"/>
                <w:sz w:val="20"/>
              </w:rPr>
              <w:t>Catatan</w:t>
            </w:r>
          </w:p>
        </w:tc>
      </w:tr>
      <w:tr>
        <w:tc>
          <w:tcPr>
            <w:tcW w:type="dxa" w:w="794"/>
          </w:tcPr>
          <w:p>
            <w:r>
              <w:rPr>
                <w:sz w:val="19"/>
              </w:rPr>
              <w:t>O01</w:t>
            </w:r>
          </w:p>
        </w:tc>
        <w:tc>
          <w:tcPr>
            <w:tcW w:type="dxa" w:w="3515"/>
          </w:tcPr>
          <w:p>
            <w:r>
              <w:rPr>
                <w:sz w:val="19"/>
              </w:rPr>
              <w:t>Akses endpoint terproteksi tanpa token.</w:t>
            </w:r>
          </w:p>
        </w:tc>
        <w:tc>
          <w:tcPr>
            <w:tcW w:type="dxa" w:w="2835"/>
          </w:tcPr>
          <w:p>
            <w:r>
              <w:rPr>
                <w:sz w:val="19"/>
              </w:rPr>
              <w:t>HTTP 401 Unauthenticated.</w:t>
            </w:r>
          </w:p>
        </w:tc>
        <w:tc>
          <w:tcPr>
            <w:tcW w:type="dxa" w:w="1361"/>
          </w:tcPr>
          <w:p>
            <w:r>
              <w:rPr>
                <w:sz w:val="19"/>
              </w:rPr>
              <w:t>☐ Lulus</w:t>
              <w:br/>
              <w:t>☐ Gagal</w:t>
              <w:br/>
              <w:t>☐ N/A</w:t>
            </w:r>
          </w:p>
        </w:tc>
        <w:tc>
          <w:tcPr>
            <w:tcW w:type="dxa" w:w="1247"/>
          </w:tcPr>
          <w:p>
            <w:r>
              <w:rPr>
                <w:sz w:val="19"/>
              </w:rPr>
            </w:r>
          </w:p>
        </w:tc>
      </w:tr>
      <w:tr>
        <w:tc>
          <w:tcPr>
            <w:tcW w:type="dxa" w:w="794"/>
          </w:tcPr>
          <w:p>
            <w:r>
              <w:rPr>
                <w:sz w:val="19"/>
              </w:rPr>
              <w:t>O02</w:t>
            </w:r>
          </w:p>
        </w:tc>
        <w:tc>
          <w:tcPr>
            <w:tcW w:type="dxa" w:w="3515"/>
          </w:tcPr>
          <w:p>
            <w:r>
              <w:rPr>
                <w:sz w:val="19"/>
              </w:rPr>
              <w:t>Akses endpoint tanpa permission yang dimiliki (mis. staff ke GET /users).</w:t>
            </w:r>
          </w:p>
        </w:tc>
        <w:tc>
          <w:tcPr>
            <w:tcW w:type="dxa" w:w="2835"/>
          </w:tcPr>
          <w:p>
            <w:r>
              <w:rPr>
                <w:sz w:val="19"/>
              </w:rPr>
              <w:t>HTTP 403 Forbidden.</w:t>
            </w:r>
          </w:p>
        </w:tc>
        <w:tc>
          <w:tcPr>
            <w:tcW w:type="dxa" w:w="1361"/>
          </w:tcPr>
          <w:p>
            <w:r>
              <w:rPr>
                <w:sz w:val="19"/>
              </w:rPr>
              <w:t>☐ Lulus</w:t>
              <w:br/>
              <w:t>☐ Gagal</w:t>
              <w:br/>
              <w:t>☐ N/A</w:t>
            </w:r>
          </w:p>
        </w:tc>
        <w:tc>
          <w:tcPr>
            <w:tcW w:type="dxa" w:w="1247"/>
          </w:tcPr>
          <w:p>
            <w:r>
              <w:rPr>
                <w:sz w:val="19"/>
              </w:rPr>
            </w:r>
          </w:p>
        </w:tc>
      </w:tr>
      <w:tr>
        <w:tc>
          <w:tcPr>
            <w:tcW w:type="dxa" w:w="794"/>
          </w:tcPr>
          <w:p>
            <w:r>
              <w:rPr>
                <w:sz w:val="19"/>
              </w:rPr>
              <w:t>O03</w:t>
            </w:r>
          </w:p>
        </w:tc>
        <w:tc>
          <w:tcPr>
            <w:tcW w:type="dxa" w:w="3515"/>
          </w:tcPr>
          <w:p>
            <w:r>
              <w:rPr>
                <w:sz w:val="19"/>
              </w:rPr>
              <w:t>Kirim payload dengan tipe data salah / field hilang.</w:t>
            </w:r>
          </w:p>
        </w:tc>
        <w:tc>
          <w:tcPr>
            <w:tcW w:type="dxa" w:w="2835"/>
          </w:tcPr>
          <w:p>
            <w:r>
              <w:rPr>
                <w:sz w:val="19"/>
              </w:rPr>
              <w:t>HTTP 422 dengan daftar errors.</w:t>
            </w:r>
          </w:p>
        </w:tc>
        <w:tc>
          <w:tcPr>
            <w:tcW w:type="dxa" w:w="1361"/>
          </w:tcPr>
          <w:p>
            <w:r>
              <w:rPr>
                <w:sz w:val="19"/>
              </w:rPr>
              <w:t>☐ Lulus</w:t>
              <w:br/>
              <w:t>☐ Gagal</w:t>
              <w:br/>
              <w:t>☐ N/A</w:t>
            </w:r>
          </w:p>
        </w:tc>
        <w:tc>
          <w:tcPr>
            <w:tcW w:type="dxa" w:w="1247"/>
          </w:tcPr>
          <w:p>
            <w:r>
              <w:rPr>
                <w:sz w:val="19"/>
              </w:rPr>
            </w:r>
          </w:p>
        </w:tc>
      </w:tr>
      <w:tr>
        <w:tc>
          <w:tcPr>
            <w:tcW w:type="dxa" w:w="794"/>
          </w:tcPr>
          <w:p>
            <w:r>
              <w:rPr>
                <w:sz w:val="19"/>
              </w:rPr>
              <w:t>O04</w:t>
            </w:r>
          </w:p>
        </w:tc>
        <w:tc>
          <w:tcPr>
            <w:tcW w:type="dxa" w:w="3515"/>
          </w:tcPr>
          <w:p>
            <w:r>
              <w:rPr>
                <w:sz w:val="19"/>
              </w:rPr>
              <w:t>Akses data yang tidak ada (mis. /api/v1/assets/999999).</w:t>
            </w:r>
          </w:p>
        </w:tc>
        <w:tc>
          <w:tcPr>
            <w:tcW w:type="dxa" w:w="2835"/>
          </w:tcPr>
          <w:p>
            <w:r>
              <w:rPr>
                <w:sz w:val="19"/>
              </w:rPr>
              <w:t>HTTP 404 dengan pesan 'Data Asset tidak ditemukan.'.</w:t>
            </w:r>
          </w:p>
        </w:tc>
        <w:tc>
          <w:tcPr>
            <w:tcW w:type="dxa" w:w="1361"/>
          </w:tcPr>
          <w:p>
            <w:r>
              <w:rPr>
                <w:sz w:val="19"/>
              </w:rPr>
              <w:t>☐ Lulus</w:t>
              <w:br/>
              <w:t>☐ Gagal</w:t>
              <w:br/>
              <w:t>☐ N/A</w:t>
            </w:r>
          </w:p>
        </w:tc>
        <w:tc>
          <w:tcPr>
            <w:tcW w:type="dxa" w:w="1247"/>
          </w:tcPr>
          <w:p>
            <w:r>
              <w:rPr>
                <w:sz w:val="19"/>
              </w:rPr>
            </w:r>
          </w:p>
        </w:tc>
      </w:tr>
      <w:tr>
        <w:tc>
          <w:tcPr>
            <w:tcW w:type="dxa" w:w="794"/>
          </w:tcPr>
          <w:p>
            <w:r>
              <w:rPr>
                <w:sz w:val="19"/>
              </w:rPr>
              <w:t>O05</w:t>
            </w:r>
          </w:p>
        </w:tc>
        <w:tc>
          <w:tcPr>
            <w:tcW w:type="dxa" w:w="3515"/>
          </w:tcPr>
          <w:p>
            <w:r>
              <w:rPr>
                <w:sz w:val="19"/>
              </w:rPr>
              <w:t>Mengirim request ke API dengan skema total (bukan proyek ini).</w:t>
            </w:r>
          </w:p>
        </w:tc>
        <w:tc>
          <w:tcPr>
            <w:tcW w:type="dxa" w:w="2835"/>
          </w:tcPr>
          <w:p>
            <w:r>
              <w:rPr>
                <w:sz w:val="19"/>
              </w:rPr>
              <w:t>Seluruh response memakai format envelope {success, message, data|errors}.</w:t>
            </w:r>
          </w:p>
        </w:tc>
        <w:tc>
          <w:tcPr>
            <w:tcW w:type="dxa" w:w="1361"/>
          </w:tcPr>
          <w:p>
            <w:r>
              <w:rPr>
                <w:sz w:val="19"/>
              </w:rPr>
              <w:t>☐ Lulus</w:t>
              <w:br/>
              <w:t>☐ Gagal</w:t>
              <w:br/>
              <w:t>☐ N/A</w:t>
            </w:r>
          </w:p>
        </w:tc>
        <w:tc>
          <w:tcPr>
            <w:tcW w:type="dxa" w:w="1247"/>
          </w:tcPr>
          <w:p>
            <w:r>
              <w:rPr>
                <w:sz w:val="19"/>
              </w:rPr>
            </w:r>
          </w:p>
        </w:tc>
      </w:tr>
      <w:tr>
        <w:tc>
          <w:tcPr>
            <w:tcW w:type="dxa" w:w="794"/>
          </w:tcPr>
          <w:p>
            <w:r>
              <w:rPr>
                <w:sz w:val="19"/>
              </w:rPr>
              <w:t>O06</w:t>
            </w:r>
          </w:p>
        </w:tc>
        <w:tc>
          <w:tcPr>
            <w:tcW w:type="dxa" w:w="3515"/>
          </w:tcPr>
          <w:p>
            <w:r>
              <w:rPr>
                <w:sz w:val="19"/>
              </w:rPr>
              <w:t>PUT/DELETE /api/v1/damages/{id} tanpa permission damages.update / damages.delete.</w:t>
            </w:r>
          </w:p>
        </w:tc>
        <w:tc>
          <w:tcPr>
            <w:tcW w:type="dxa" w:w="2835"/>
          </w:tcPr>
          <w:p>
            <w:r>
              <w:rPr>
                <w:sz w:val="19"/>
              </w:rPr>
              <w:t>Ditolak (HTTP 403) untuk pengguna tanpa izin tersebut.</w:t>
            </w:r>
          </w:p>
        </w:tc>
        <w:tc>
          <w:tcPr>
            <w:tcW w:type="dxa" w:w="1361"/>
          </w:tcPr>
          <w:p>
            <w:r>
              <w:rPr>
                <w:sz w:val="19"/>
              </w:rPr>
              <w:t>☐ Lulus</w:t>
              <w:br/>
              <w:t>☐ Gagal</w:t>
              <w:br/>
              <w:t>☐ N/A</w:t>
            </w:r>
          </w:p>
        </w:tc>
        <w:tc>
          <w:tcPr>
            <w:tcW w:type="dxa" w:w="1247"/>
          </w:tcPr>
          <w:p>
            <w:r>
              <w:rPr>
                <w:sz w:val="19"/>
              </w:rPr>
            </w:r>
          </w:p>
        </w:tc>
      </w:tr>
      <w:tr>
        <w:tc>
          <w:tcPr>
            <w:tcW w:type="dxa" w:w="794"/>
          </w:tcPr>
          <w:p>
            <w:r>
              <w:rPr>
                <w:sz w:val="19"/>
              </w:rPr>
              <w:t>O07</w:t>
            </w:r>
          </w:p>
        </w:tc>
        <w:tc>
          <w:tcPr>
            <w:tcW w:type="dxa" w:w="3515"/>
          </w:tcPr>
          <w:p>
            <w:r>
              <w:rPr>
                <w:sz w:val="19"/>
              </w:rPr>
              <w:t>Login &gt;5 kali gagal dalam 1 menit lalu lanjut request lain.</w:t>
            </w:r>
          </w:p>
        </w:tc>
        <w:tc>
          <w:tcPr>
            <w:tcW w:type="dxa" w:w="2835"/>
          </w:tcPr>
          <w:p>
            <w:r>
              <w:rPr>
                <w:sz w:val="19"/>
              </w:rPr>
              <w:t>HTTP 429 rate limit; tidak ada request API lain yang terblokir olehnya.</w:t>
            </w:r>
          </w:p>
        </w:tc>
        <w:tc>
          <w:tcPr>
            <w:tcW w:type="dxa" w:w="1361"/>
          </w:tcPr>
          <w:p>
            <w:r>
              <w:rPr>
                <w:sz w:val="19"/>
              </w:rPr>
              <w:t>☐ Lulus</w:t>
              <w:br/>
              <w:t>☐ Gagal</w:t>
              <w:br/>
              <w:t>☐ N/A</w:t>
            </w:r>
          </w:p>
        </w:tc>
        <w:tc>
          <w:tcPr>
            <w:tcW w:type="dxa" w:w="1247"/>
          </w:tcPr>
          <w:p>
            <w:r>
              <w:rPr>
                <w:sz w:val="19"/>
              </w:rPr>
            </w:r>
          </w:p>
        </w:tc>
      </w:tr>
    </w:tbl>
    <w:p>
      <w:pPr>
        <w:pStyle w:val="Heading1"/>
        <w:spacing w:before="320" w:after="160"/>
      </w:pPr>
      <w:r>
        <w:rPr>
          <w:color w:val="465FFF"/>
        </w:rPr>
        <w:t>6. Ringkasan Hasil UAT</w:t>
      </w:r>
    </w:p>
    <w:tbl>
      <w:tblPr>
        <w:tblStyle w:val="LightGrid-Accent1"/>
        <w:tblW w:type="auto" w:w="0"/>
        <w:jc w:val="center"/>
        <w:tblLook w:firstColumn="1" w:firstRow="1" w:lastColumn="0" w:lastRow="0" w:noHBand="0" w:noVBand="1" w:val="04A0"/>
      </w:tblPr>
      <w:tblGrid>
        <w:gridCol w:w="1994"/>
        <w:gridCol w:w="1994"/>
        <w:gridCol w:w="1994"/>
        <w:gridCol w:w="1994"/>
        <w:gridCol w:w="1994"/>
      </w:tblGrid>
      <w:tr>
        <w:tc>
          <w:tcPr>
            <w:tcW w:type="dxa" w:w="2835"/>
            <w:shd w:val="clear" w:fill="465FFF"/>
          </w:tcPr>
          <w:p>
            <w:r/>
            <w:r>
              <w:rPr>
                <w:b/>
                <w:color w:val="FFFFFF"/>
                <w:sz w:val="20"/>
              </w:rPr>
              <w:t>Kategori</w:t>
            </w:r>
          </w:p>
        </w:tc>
        <w:tc>
          <w:tcPr>
            <w:tcW w:type="dxa" w:w="1928"/>
            <w:shd w:val="clear" w:fill="465FFF"/>
          </w:tcPr>
          <w:p>
            <w:r/>
            <w:r>
              <w:rPr>
                <w:b/>
                <w:color w:val="FFFFFF"/>
                <w:sz w:val="20"/>
              </w:rPr>
              <w:t>Jumlah Skenario</w:t>
            </w:r>
          </w:p>
        </w:tc>
        <w:tc>
          <w:tcPr>
            <w:tcW w:type="dxa" w:w="1701"/>
            <w:shd w:val="clear" w:fill="465FFF"/>
          </w:tcPr>
          <w:p>
            <w:r/>
            <w:r>
              <w:rPr>
                <w:b/>
                <w:color w:val="FFFFFF"/>
                <w:sz w:val="20"/>
              </w:rPr>
              <w:t>Lulus</w:t>
            </w:r>
          </w:p>
        </w:tc>
        <w:tc>
          <w:tcPr>
            <w:tcW w:type="dxa" w:w="1701"/>
            <w:shd w:val="clear" w:fill="465FFF"/>
          </w:tcPr>
          <w:p>
            <w:r/>
            <w:r>
              <w:rPr>
                <w:b/>
                <w:color w:val="FFFFFF"/>
                <w:sz w:val="20"/>
              </w:rPr>
              <w:t>Gagal</w:t>
            </w:r>
          </w:p>
        </w:tc>
        <w:tc>
          <w:tcPr>
            <w:tcW w:type="dxa" w:w="1701"/>
            <w:shd w:val="clear" w:fill="465FFF"/>
          </w:tcPr>
          <w:p>
            <w:r/>
            <w:r>
              <w:rPr>
                <w:b/>
                <w:color w:val="FFFFFF"/>
                <w:sz w:val="20"/>
              </w:rPr>
              <w:t>N/A</w:t>
            </w:r>
          </w:p>
        </w:tc>
      </w:tr>
      <w:tr>
        <w:tc>
          <w:tcPr>
            <w:tcW w:type="dxa" w:w="2835"/>
          </w:tcPr>
          <w:p>
            <w:r>
              <w:rPr>
                <w:sz w:val="19"/>
              </w:rPr>
              <w:t>Fungsional (Bab 4)</w:t>
            </w:r>
          </w:p>
        </w:tc>
        <w:tc>
          <w:tcPr>
            <w:tcW w:type="dxa" w:w="1928"/>
          </w:tcPr>
          <w:p>
            <w:r>
              <w:rPr>
                <w:sz w:val="19"/>
              </w:rPr>
              <w:t>70</w:t>
            </w:r>
          </w:p>
        </w:tc>
        <w:tc>
          <w:tcPr>
            <w:tcW w:type="dxa" w:w="1701"/>
          </w:tcPr>
          <w:p>
            <w:r>
              <w:rPr>
                <w:sz w:val="19"/>
              </w:rPr>
            </w:r>
          </w:p>
        </w:tc>
        <w:tc>
          <w:tcPr>
            <w:tcW w:type="dxa" w:w="1701"/>
          </w:tcPr>
          <w:p>
            <w:r>
              <w:rPr>
                <w:sz w:val="19"/>
              </w:rPr>
            </w:r>
          </w:p>
        </w:tc>
        <w:tc>
          <w:tcPr>
            <w:tcW w:type="dxa" w:w="1701"/>
          </w:tcPr>
          <w:p>
            <w:r>
              <w:rPr>
                <w:sz w:val="19"/>
              </w:rPr>
            </w:r>
          </w:p>
        </w:tc>
      </w:tr>
      <w:tr>
        <w:tc>
          <w:tcPr>
            <w:tcW w:type="dxa" w:w="2835"/>
          </w:tcPr>
          <w:p>
            <w:r>
              <w:rPr>
                <w:sz w:val="19"/>
              </w:rPr>
              <w:t>Non-fungsional (Bab 5)</w:t>
            </w:r>
          </w:p>
        </w:tc>
        <w:tc>
          <w:tcPr>
            <w:tcW w:type="dxa" w:w="1928"/>
          </w:tcPr>
          <w:p>
            <w:r>
              <w:rPr>
                <w:sz w:val="19"/>
              </w:rPr>
              <w:t>14</w:t>
            </w:r>
          </w:p>
        </w:tc>
        <w:tc>
          <w:tcPr>
            <w:tcW w:type="dxa" w:w="1701"/>
          </w:tcPr>
          <w:p>
            <w:r>
              <w:rPr>
                <w:sz w:val="19"/>
              </w:rPr>
            </w:r>
          </w:p>
        </w:tc>
        <w:tc>
          <w:tcPr>
            <w:tcW w:type="dxa" w:w="1701"/>
          </w:tcPr>
          <w:p>
            <w:r>
              <w:rPr>
                <w:sz w:val="19"/>
              </w:rPr>
            </w:r>
          </w:p>
        </w:tc>
        <w:tc>
          <w:tcPr>
            <w:tcW w:type="dxa" w:w="1701"/>
          </w:tcPr>
          <w:p>
            <w:r>
              <w:rPr>
                <w:sz w:val="19"/>
              </w:rPr>
            </w:r>
          </w:p>
        </w:tc>
      </w:tr>
      <w:tr>
        <w:tc>
          <w:tcPr>
            <w:tcW w:type="dxa" w:w="2835"/>
          </w:tcPr>
          <w:p>
            <w:r>
              <w:rPr>
                <w:sz w:val="19"/>
              </w:rPr>
              <w:t>TOTAL</w:t>
            </w:r>
          </w:p>
        </w:tc>
        <w:tc>
          <w:tcPr>
            <w:tcW w:type="dxa" w:w="1928"/>
          </w:tcPr>
          <w:p>
            <w:r>
              <w:rPr>
                <w:sz w:val="19"/>
              </w:rPr>
              <w:t>84</w:t>
            </w:r>
          </w:p>
        </w:tc>
        <w:tc>
          <w:tcPr>
            <w:tcW w:type="dxa" w:w="1701"/>
          </w:tcPr>
          <w:p>
            <w:r>
              <w:rPr>
                <w:sz w:val="19"/>
              </w:rPr>
            </w:r>
          </w:p>
        </w:tc>
        <w:tc>
          <w:tcPr>
            <w:tcW w:type="dxa" w:w="1701"/>
          </w:tcPr>
          <w:p>
            <w:r>
              <w:rPr>
                <w:sz w:val="19"/>
              </w:rPr>
            </w:r>
          </w:p>
        </w:tc>
        <w:tc>
          <w:tcPr>
            <w:tcW w:type="dxa" w:w="1701"/>
          </w:tcPr>
          <w:p>
            <w:r>
              <w:rPr>
                <w:sz w:val="19"/>
              </w:rPr>
            </w:r>
          </w:p>
        </w:tc>
      </w:tr>
    </w:tbl>
    <w:p>
      <w:r>
        <w:rPr>
          <w:b w:val="0"/>
        </w:rPr>
        <w:t>Kriteria Kelulusan UAT:</w:t>
      </w:r>
    </w:p>
    <w:p>
      <w:pPr>
        <w:pStyle w:val="ListBullet"/>
      </w:pPr>
      <w:r>
        <w:t>Seluruh skenario kritikal (login, security, alur aset) berstatus Lulus.</w:t>
      </w:r>
    </w:p>
    <w:p>
      <w:pPr>
        <w:pStyle w:val="ListBullet"/>
      </w:pPr>
      <w:r>
        <w:t>Jumlah skenario Gagal = 0, atau seluruhnya sudah diperbaiki &amp; diverifikasi ulang.</w:t>
      </w:r>
    </w:p>
    <w:p>
      <w:pPr>
        <w:pStyle w:val="ListBullet"/>
      </w:pPr>
      <w:r>
        <w:t>Tidak ada defect berversi HIGH yang belum ditutup.</w:t>
      </w:r>
    </w:p>
    <w:p>
      <w:r>
        <w:br w:type="page"/>
      </w:r>
    </w:p>
    <w:p>
      <w:pPr>
        <w:pStyle w:val="Heading1"/>
        <w:spacing w:before="320" w:after="160"/>
      </w:pPr>
      <w:r>
        <w:rPr>
          <w:color w:val="465FFF"/>
        </w:rPr>
        <w:t>7. Persetujuan (Approval)</w:t>
      </w:r>
    </w:p>
    <w:p>
      <w:r>
        <w:rPr>
          <w:b w:val="0"/>
        </w:rPr>
        <w:t>Dengan menandatangani dokumen ini, pihak terkait menyatakan bahwa hasil UAT telah diterima sesuai kriteria kelulusan di atas.</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721"/>
            <w:shd w:val="clear" w:fill="465FFF"/>
          </w:tcPr>
          <w:p>
            <w:r/>
            <w:r>
              <w:rPr>
                <w:b/>
                <w:color w:val="FFFFFF"/>
                <w:sz w:val="20"/>
              </w:rPr>
              <w:t>Peran</w:t>
            </w:r>
          </w:p>
        </w:tc>
        <w:tc>
          <w:tcPr>
            <w:tcW w:type="dxa" w:w="2381"/>
            <w:shd w:val="clear" w:fill="465FFF"/>
          </w:tcPr>
          <w:p>
            <w:r/>
            <w:r>
              <w:rPr>
                <w:b/>
                <w:color w:val="FFFFFF"/>
                <w:sz w:val="20"/>
              </w:rPr>
              <w:t>Nama</w:t>
            </w:r>
          </w:p>
        </w:tc>
        <w:tc>
          <w:tcPr>
            <w:tcW w:type="dxa" w:w="2721"/>
            <w:shd w:val="clear" w:fill="465FFF"/>
          </w:tcPr>
          <w:p>
            <w:r/>
            <w:r>
              <w:rPr>
                <w:b/>
                <w:color w:val="FFFFFF"/>
                <w:sz w:val="20"/>
              </w:rPr>
              <w:t>Tanda Tangan</w:t>
            </w:r>
          </w:p>
        </w:tc>
        <w:tc>
          <w:tcPr>
            <w:tcW w:type="dxa" w:w="1928"/>
            <w:shd w:val="clear" w:fill="465FFF"/>
          </w:tcPr>
          <w:p>
            <w:r/>
            <w:r>
              <w:rPr>
                <w:b/>
                <w:color w:val="FFFFFF"/>
                <w:sz w:val="20"/>
              </w:rPr>
              <w:t>Tanggal</w:t>
            </w:r>
          </w:p>
        </w:tc>
      </w:tr>
      <w:tr>
        <w:tc>
          <w:tcPr>
            <w:tcW w:type="dxa" w:w="2721"/>
          </w:tcPr>
          <w:p>
            <w:r>
              <w:rPr>
                <w:sz w:val="19"/>
              </w:rPr>
              <w:t>Business Owner / Pemohon</w:t>
            </w:r>
          </w:p>
        </w:tc>
        <w:tc>
          <w:tcPr>
            <w:tcW w:type="dxa" w:w="2381"/>
          </w:tcPr>
          <w:p>
            <w:r>
              <w:rPr>
                <w:sz w:val="19"/>
              </w:rPr>
            </w:r>
          </w:p>
        </w:tc>
        <w:tc>
          <w:tcPr>
            <w:tcW w:type="dxa" w:w="2721"/>
          </w:tcPr>
          <w:p>
            <w:r>
              <w:rPr>
                <w:sz w:val="19"/>
              </w:rPr>
            </w:r>
          </w:p>
        </w:tc>
        <w:tc>
          <w:tcPr>
            <w:tcW w:type="dxa" w:w="1928"/>
          </w:tcPr>
          <w:p>
            <w:r>
              <w:rPr>
                <w:sz w:val="19"/>
              </w:rPr>
            </w:r>
          </w:p>
        </w:tc>
      </w:tr>
      <w:tr>
        <w:tc>
          <w:tcPr>
            <w:tcW w:type="dxa" w:w="2721"/>
          </w:tcPr>
          <w:p>
            <w:r>
              <w:rPr>
                <w:sz w:val="19"/>
              </w:rPr>
              <w:t>Project Manager</w:t>
            </w:r>
          </w:p>
        </w:tc>
        <w:tc>
          <w:tcPr>
            <w:tcW w:type="dxa" w:w="2381"/>
          </w:tcPr>
          <w:p>
            <w:r>
              <w:rPr>
                <w:sz w:val="19"/>
              </w:rPr>
            </w:r>
          </w:p>
        </w:tc>
        <w:tc>
          <w:tcPr>
            <w:tcW w:type="dxa" w:w="2721"/>
          </w:tcPr>
          <w:p>
            <w:r>
              <w:rPr>
                <w:sz w:val="19"/>
              </w:rPr>
            </w:r>
          </w:p>
        </w:tc>
        <w:tc>
          <w:tcPr>
            <w:tcW w:type="dxa" w:w="1928"/>
          </w:tcPr>
          <w:p>
            <w:r>
              <w:rPr>
                <w:sz w:val="19"/>
              </w:rPr>
            </w:r>
          </w:p>
        </w:tc>
      </w:tr>
      <w:tr>
        <w:tc>
          <w:tcPr>
            <w:tcW w:type="dxa" w:w="2721"/>
          </w:tcPr>
          <w:p>
            <w:r>
              <w:rPr>
                <w:sz w:val="19"/>
              </w:rPr>
              <w:t>Developer</w:t>
            </w:r>
          </w:p>
        </w:tc>
        <w:tc>
          <w:tcPr>
            <w:tcW w:type="dxa" w:w="2381"/>
          </w:tcPr>
          <w:p>
            <w:r>
              <w:rPr>
                <w:sz w:val="19"/>
              </w:rPr>
            </w:r>
          </w:p>
        </w:tc>
        <w:tc>
          <w:tcPr>
            <w:tcW w:type="dxa" w:w="2721"/>
          </w:tcPr>
          <w:p>
            <w:r>
              <w:rPr>
                <w:sz w:val="19"/>
              </w:rPr>
            </w:r>
          </w:p>
        </w:tc>
        <w:tc>
          <w:tcPr>
            <w:tcW w:type="dxa" w:w="1928"/>
          </w:tcPr>
          <w:p>
            <w:r>
              <w:rPr>
                <w:sz w:val="19"/>
              </w:rPr>
            </w:r>
          </w:p>
        </w:tc>
      </w:tr>
      <w:tr>
        <w:tc>
          <w:tcPr>
            <w:tcW w:type="dxa" w:w="2721"/>
          </w:tcPr>
          <w:p>
            <w:r>
              <w:rPr>
                <w:sz w:val="19"/>
              </w:rPr>
              <w:t>QA / User Tester</w:t>
            </w:r>
          </w:p>
        </w:tc>
        <w:tc>
          <w:tcPr>
            <w:tcW w:type="dxa" w:w="2381"/>
          </w:tcPr>
          <w:p>
            <w:r>
              <w:rPr>
                <w:sz w:val="19"/>
              </w:rPr>
            </w:r>
          </w:p>
        </w:tc>
        <w:tc>
          <w:tcPr>
            <w:tcW w:type="dxa" w:w="2721"/>
          </w:tcPr>
          <w:p>
            <w:r>
              <w:rPr>
                <w:sz w:val="19"/>
              </w:rPr>
            </w:r>
          </w:p>
        </w:tc>
        <w:tc>
          <w:tcPr>
            <w:tcW w:type="dxa" w:w="1928"/>
          </w:tcPr>
          <w:p>
            <w:r>
              <w:rPr>
                <w:sz w:val="19"/>
              </w:rPr>
            </w:r>
          </w:p>
        </w:tc>
      </w:tr>
    </w:tbl>
    <w:p>
      <w:pPr>
        <w:pStyle w:val="Heading1"/>
        <w:spacing w:before="320" w:after="160"/>
      </w:pPr>
      <w:r>
        <w:rPr>
          <w:color w:val="465FFF"/>
        </w:rPr>
        <w:t>8. Lampiran: Catatan Defect</w:t>
      </w:r>
    </w:p>
    <w:tbl>
      <w:tblPr>
        <w:tblStyle w:val="LightGrid-Accent1"/>
        <w:tblW w:type="auto" w:w="0"/>
        <w:jc w:val="center"/>
        <w:tblLook w:firstColumn="1" w:firstRow="1" w:lastColumn="0" w:lastRow="0" w:noHBand="0" w:noVBand="1" w:val="04A0"/>
      </w:tblPr>
      <w:tblGrid>
        <w:gridCol w:w="1662"/>
        <w:gridCol w:w="1662"/>
        <w:gridCol w:w="1662"/>
        <w:gridCol w:w="1662"/>
        <w:gridCol w:w="1662"/>
        <w:gridCol w:w="1662"/>
      </w:tblGrid>
      <w:tr>
        <w:tc>
          <w:tcPr>
            <w:tcW w:type="dxa" w:w="567"/>
            <w:shd w:val="clear" w:fill="465FFF"/>
          </w:tcPr>
          <w:p>
            <w:r/>
            <w:r>
              <w:rPr>
                <w:b/>
                <w:color w:val="FFFFFF"/>
                <w:sz w:val="20"/>
              </w:rPr>
              <w:t>No</w:t>
            </w:r>
          </w:p>
        </w:tc>
        <w:tc>
          <w:tcPr>
            <w:tcW w:type="dxa" w:w="1247"/>
            <w:shd w:val="clear" w:fill="465FFF"/>
          </w:tcPr>
          <w:p>
            <w:r/>
            <w:r>
              <w:rPr>
                <w:b/>
                <w:color w:val="FFFFFF"/>
                <w:sz w:val="20"/>
              </w:rPr>
              <w:t>Tanggal</w:t>
            </w:r>
          </w:p>
        </w:tc>
        <w:tc>
          <w:tcPr>
            <w:tcW w:type="dxa" w:w="1247"/>
            <w:shd w:val="clear" w:fill="465FFF"/>
          </w:tcPr>
          <w:p>
            <w:r/>
            <w:r>
              <w:rPr>
                <w:b/>
                <w:color w:val="FFFFFF"/>
                <w:sz w:val="20"/>
              </w:rPr>
              <w:t>ID Skenario</w:t>
            </w:r>
          </w:p>
        </w:tc>
        <w:tc>
          <w:tcPr>
            <w:tcW w:type="dxa" w:w="3515"/>
            <w:shd w:val="clear" w:fill="465FFF"/>
          </w:tcPr>
          <w:p>
            <w:r/>
            <w:r>
              <w:rPr>
                <w:b/>
                <w:color w:val="FFFFFF"/>
                <w:sz w:val="20"/>
              </w:rPr>
              <w:t>Deskripsi Defect</w:t>
            </w:r>
          </w:p>
        </w:tc>
        <w:tc>
          <w:tcPr>
            <w:tcW w:type="dxa" w:w="1361"/>
            <w:shd w:val="clear" w:fill="465FFF"/>
          </w:tcPr>
          <w:p>
            <w:r/>
            <w:r>
              <w:rPr>
                <w:b/>
                <w:color w:val="FFFFFF"/>
                <w:sz w:val="20"/>
              </w:rPr>
              <w:t>Severity</w:t>
            </w:r>
          </w:p>
        </w:tc>
        <w:tc>
          <w:tcPr>
            <w:tcW w:type="dxa" w:w="1814"/>
            <w:shd w:val="clear" w:fill="465FFF"/>
          </w:tcPr>
          <w:p>
            <w:r/>
            <w:r>
              <w:rPr>
                <w:b/>
                <w:color w:val="FFFFFF"/>
                <w:sz w:val="20"/>
              </w:rPr>
              <w:t>Status</w:t>
            </w:r>
          </w:p>
        </w:tc>
      </w:tr>
      <w:tr>
        <w:tc>
          <w:tcPr>
            <w:tcW w:type="dxa" w:w="567"/>
          </w:tcPr>
          <w:p>
            <w:r>
              <w:rPr>
                <w:sz w:val="19"/>
              </w:rPr>
            </w:r>
          </w:p>
        </w:tc>
        <w:tc>
          <w:tcPr>
            <w:tcW w:type="dxa" w:w="1247"/>
          </w:tcPr>
          <w:p>
            <w:r>
              <w:rPr>
                <w:sz w:val="19"/>
              </w:rPr>
            </w:r>
          </w:p>
        </w:tc>
        <w:tc>
          <w:tcPr>
            <w:tcW w:type="dxa" w:w="1247"/>
          </w:tcPr>
          <w:p>
            <w:r>
              <w:rPr>
                <w:sz w:val="19"/>
              </w:rPr>
            </w:r>
          </w:p>
        </w:tc>
        <w:tc>
          <w:tcPr>
            <w:tcW w:type="dxa" w:w="3515"/>
          </w:tcPr>
          <w:p>
            <w:r>
              <w:rPr>
                <w:sz w:val="19"/>
              </w:rPr>
            </w:r>
          </w:p>
        </w:tc>
        <w:tc>
          <w:tcPr>
            <w:tcW w:type="dxa" w:w="1361"/>
          </w:tcPr>
          <w:p>
            <w:r>
              <w:rPr>
                <w:sz w:val="19"/>
              </w:rPr>
              <w:t>HIGH/MED/LOW</w:t>
            </w:r>
          </w:p>
        </w:tc>
        <w:tc>
          <w:tcPr>
            <w:tcW w:type="dxa" w:w="1814"/>
          </w:tcPr>
          <w:p>
            <w:r>
              <w:rPr>
                <w:sz w:val="19"/>
              </w:rPr>
            </w:r>
          </w:p>
        </w:tc>
      </w:tr>
      <w:tr>
        <w:tc>
          <w:tcPr>
            <w:tcW w:type="dxa" w:w="567"/>
          </w:tcPr>
          <w:p>
            <w:r>
              <w:rPr>
                <w:sz w:val="19"/>
              </w:rPr>
            </w:r>
          </w:p>
        </w:tc>
        <w:tc>
          <w:tcPr>
            <w:tcW w:type="dxa" w:w="1247"/>
          </w:tcPr>
          <w:p>
            <w:r>
              <w:rPr>
                <w:sz w:val="19"/>
              </w:rPr>
            </w:r>
          </w:p>
        </w:tc>
        <w:tc>
          <w:tcPr>
            <w:tcW w:type="dxa" w:w="1247"/>
          </w:tcPr>
          <w:p>
            <w:r>
              <w:rPr>
                <w:sz w:val="19"/>
              </w:rPr>
            </w:r>
          </w:p>
        </w:tc>
        <w:tc>
          <w:tcPr>
            <w:tcW w:type="dxa" w:w="3515"/>
          </w:tcPr>
          <w:p>
            <w:r>
              <w:rPr>
                <w:sz w:val="19"/>
              </w:rPr>
            </w:r>
          </w:p>
        </w:tc>
        <w:tc>
          <w:tcPr>
            <w:tcW w:type="dxa" w:w="1361"/>
          </w:tcPr>
          <w:p>
            <w:r>
              <w:rPr>
                <w:sz w:val="19"/>
              </w:rPr>
              <w:t>HIGH/MED/LOW</w:t>
            </w:r>
          </w:p>
        </w:tc>
        <w:tc>
          <w:tcPr>
            <w:tcW w:type="dxa" w:w="1814"/>
          </w:tcPr>
          <w:p>
            <w:r>
              <w:rPr>
                <w:sz w:val="19"/>
              </w:rPr>
            </w:r>
          </w:p>
        </w:tc>
      </w:tr>
      <w:tr>
        <w:tc>
          <w:tcPr>
            <w:tcW w:type="dxa" w:w="567"/>
          </w:tcPr>
          <w:p>
            <w:r>
              <w:rPr>
                <w:sz w:val="19"/>
              </w:rPr>
            </w:r>
          </w:p>
        </w:tc>
        <w:tc>
          <w:tcPr>
            <w:tcW w:type="dxa" w:w="1247"/>
          </w:tcPr>
          <w:p>
            <w:r>
              <w:rPr>
                <w:sz w:val="19"/>
              </w:rPr>
            </w:r>
          </w:p>
        </w:tc>
        <w:tc>
          <w:tcPr>
            <w:tcW w:type="dxa" w:w="1247"/>
          </w:tcPr>
          <w:p>
            <w:r>
              <w:rPr>
                <w:sz w:val="19"/>
              </w:rPr>
            </w:r>
          </w:p>
        </w:tc>
        <w:tc>
          <w:tcPr>
            <w:tcW w:type="dxa" w:w="3515"/>
          </w:tcPr>
          <w:p>
            <w:r>
              <w:rPr>
                <w:sz w:val="19"/>
              </w:rPr>
            </w:r>
          </w:p>
        </w:tc>
        <w:tc>
          <w:tcPr>
            <w:tcW w:type="dxa" w:w="1361"/>
          </w:tcPr>
          <w:p>
            <w:r>
              <w:rPr>
                <w:sz w:val="19"/>
              </w:rPr>
              <w:t>HIGH/MED/LOW</w:t>
            </w:r>
          </w:p>
        </w:tc>
        <w:tc>
          <w:tcPr>
            <w:tcW w:type="dxa" w:w="1814"/>
          </w:tcPr>
          <w:p>
            <w:r>
              <w:rPr>
                <w:sz w:val="19"/>
              </w:rPr>
            </w:r>
          </w:p>
        </w:tc>
      </w:tr>
      <w:tr>
        <w:tc>
          <w:tcPr>
            <w:tcW w:type="dxa" w:w="567"/>
          </w:tcPr>
          <w:p>
            <w:r>
              <w:rPr>
                <w:sz w:val="19"/>
              </w:rPr>
            </w:r>
          </w:p>
        </w:tc>
        <w:tc>
          <w:tcPr>
            <w:tcW w:type="dxa" w:w="1247"/>
          </w:tcPr>
          <w:p>
            <w:r>
              <w:rPr>
                <w:sz w:val="19"/>
              </w:rPr>
            </w:r>
          </w:p>
        </w:tc>
        <w:tc>
          <w:tcPr>
            <w:tcW w:type="dxa" w:w="1247"/>
          </w:tcPr>
          <w:p>
            <w:r>
              <w:rPr>
                <w:sz w:val="19"/>
              </w:rPr>
            </w:r>
          </w:p>
        </w:tc>
        <w:tc>
          <w:tcPr>
            <w:tcW w:type="dxa" w:w="3515"/>
          </w:tcPr>
          <w:p>
            <w:r>
              <w:rPr>
                <w:sz w:val="19"/>
              </w:rPr>
            </w:r>
          </w:p>
        </w:tc>
        <w:tc>
          <w:tcPr>
            <w:tcW w:type="dxa" w:w="1361"/>
          </w:tcPr>
          <w:p>
            <w:r>
              <w:rPr>
                <w:sz w:val="19"/>
              </w:rPr>
              <w:t>HIGH/MED/LOW</w:t>
            </w:r>
          </w:p>
        </w:tc>
        <w:tc>
          <w:tcPr>
            <w:tcW w:type="dxa" w:w="1814"/>
          </w:tcPr>
          <w:p>
            <w:r>
              <w:rPr>
                <w:sz w:val="19"/>
              </w:rPr>
            </w:r>
          </w:p>
        </w:tc>
      </w:tr>
    </w:tbl>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01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